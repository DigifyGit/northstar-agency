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LinkedIn L1 IT Support — Rescue Run Analysis Report</w:t>
      </w:r>
    </w:p>
    <w:p>
      <w:r>
        <w:t>Date: 16-02-2026</w:t>
      </w:r>
    </w:p>
    <w:p>
      <w:r>
        <w:t>Scope: Portugal — Broad Search (Past 7 Days)</w:t>
      </w:r>
    </w:p>
    <w:p>
      <w:r>
        <w:t>Objective: Identify actionable Tier 1 (L1) IT Helpdesk / Service Desk roles</w:t>
      </w:r>
    </w:p>
    <w:p/>
    <w:p>
      <w:pPr>
        <w:pStyle w:val="Heading2"/>
      </w:pPr>
      <w:r>
        <w:t>1. Executive Summary</w:t>
      </w:r>
    </w:p>
    <w:p>
      <w:r>
        <w:t>The Rescue Run failed to identify actionable Tier 1 (L1) Helpdesk roles. Although job results were returned, none met the internal scoring threshold for true L1 Support positions.</w:t>
      </w:r>
    </w:p>
    <w:p>
      <w:r>
        <w:t>Results Overview:</w:t>
      </w:r>
    </w:p>
    <w:p>
      <w:r>
        <w:t>• Total Candidates Scraped: 24 (12 per keyword)</w:t>
      </w:r>
    </w:p>
    <w:p>
      <w:r>
        <w:t>• Unique Candidates: ~3 (High overlap across keywords)</w:t>
      </w:r>
    </w:p>
    <w:p>
      <w:r>
        <w:t>• Signal Rate (Tier S/A/B): 0%</w:t>
      </w:r>
    </w:p>
    <w:p/>
    <w:p>
      <w:pPr>
        <w:pStyle w:val="Heading2"/>
      </w:pPr>
      <w:r>
        <w:t>2. Key Findings</w:t>
      </w:r>
    </w:p>
    <w:p>
      <w:r>
        <w:t>The majority of roles returned were Developer / Integration Support positions incorrectly categorized under 'Entry Level'.</w:t>
      </w:r>
    </w:p>
    <w:p>
      <w:r>
        <w:t>Example Noise Role Identified:</w:t>
      </w:r>
    </w:p>
    <w:p>
      <w:r>
        <w:t>• Title: Technical Support Specialist @ Playson</w:t>
      </w:r>
    </w:p>
    <w:p>
      <w:r>
        <w:t>• Required Skills: Java, C#, Node.js, XML, JSON</w:t>
      </w:r>
    </w:p>
    <w:p>
      <w:r>
        <w:t>• Classification: Developer / Integration Support</w:t>
      </w:r>
    </w:p>
    <w:p>
      <w:r>
        <w:t>• Verdict: Not L1 Helpdesk</w:t>
      </w:r>
    </w:p>
    <w:p/>
    <w:p>
      <w:pPr>
        <w:pStyle w:val="Heading2"/>
      </w:pPr>
      <w:r>
        <w:t>3. Root Cause Analysis</w:t>
      </w:r>
    </w:p>
    <w:p>
      <w:r>
        <w:t>The LinkedIn 'Entry Level' filter in Portugal appears polluted with Junior Developer and Technical Integration roles.</w:t>
      </w:r>
    </w:p>
    <w:p>
      <w:r>
        <w:t>Real Helpdesk roles are likely:</w:t>
      </w:r>
    </w:p>
    <w:p>
      <w:r>
        <w:t>• Not tagged correctly as 'Entry Level'</w:t>
      </w:r>
    </w:p>
    <w:p>
      <w:r>
        <w:t>• Tagged as Mid-Senior by mistake</w:t>
      </w:r>
    </w:p>
    <w:p>
      <w:r>
        <w:t>• Labeled using alternative terminology</w:t>
      </w:r>
    </w:p>
    <w:p/>
    <w:p>
      <w:r>
        <w:t>The internal scoring system functioned correctly by penalizing Developer keywords and therefore produced 0% signal — confirming scoring logic is not the issue.</w:t>
      </w:r>
    </w:p>
    <w:p/>
    <w:p>
      <w:pPr>
        <w:pStyle w:val="Heading2"/>
      </w:pPr>
      <w:r>
        <w:t>4. Strategic Pivot</w:t>
      </w:r>
    </w:p>
    <w:p>
      <w:r>
        <w:t>Critical Recommendation: Remove LinkedIn Experience Filter (f_E parameter).</w:t>
      </w:r>
    </w:p>
    <w:p>
      <w:r>
        <w:t>Rationale: Do not rely on LinkedIn tagging for junior classification.</w:t>
      </w:r>
    </w:p>
    <w:p>
      <w:r>
        <w:t>New Strategy:</w:t>
      </w:r>
    </w:p>
    <w:p>
      <w:r>
        <w:t>• Run searches WITHOUT experience filter</w:t>
      </w:r>
    </w:p>
    <w:p>
      <w:r>
        <w:t>• Let internal scoring determine relevance</w:t>
      </w:r>
    </w:p>
    <w:p>
      <w:r>
        <w:t>• Prioritize keyword precision and exclusion logic</w:t>
      </w:r>
    </w:p>
    <w:p/>
    <w:p>
      <w:pPr>
        <w:pStyle w:val="Heading2"/>
      </w:pPr>
      <w:r>
        <w:t>5. Browser-First Investigation Plan</w:t>
      </w:r>
    </w:p>
    <w:p>
      <w:r>
        <w:t>Before optimizing URLs or automation logic, manual browser validation must confirm:</w:t>
      </w:r>
    </w:p>
    <w:p>
      <w:r>
        <w:t>• Which keywords return true L1 Helpdesk roles</w:t>
      </w:r>
    </w:p>
    <w:p>
      <w:r>
        <w:t>• Which filters distort results</w:t>
      </w:r>
    </w:p>
    <w:p>
      <w:r>
        <w:t>• Whether Lisbon-only vs Portugal-wide improves signal</w:t>
      </w:r>
    </w:p>
    <w:p>
      <w:r>
        <w:t>• Whether 'Past Week' filter limits volume excessively</w:t>
      </w:r>
    </w:p>
    <w:p/>
    <w:p>
      <w:r>
        <w:t>Only after manual validation confirms high-signal results should custom Quick Links be constructed.</w:t>
      </w:r>
    </w:p>
    <w:p/>
    <w:p>
      <w:pPr>
        <w:pStyle w:val="Heading2"/>
      </w:pPr>
      <w:r>
        <w:t>6. Conclusion</w:t>
      </w:r>
    </w:p>
    <w:p>
      <w:r>
        <w:t>The Rescue Run confirms the issue is not automation or scoring logic. The issue lies in LinkedIn filter pollution and misclassification of roles. The next phase requires manual browser validation before rebuilding automation architecture.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