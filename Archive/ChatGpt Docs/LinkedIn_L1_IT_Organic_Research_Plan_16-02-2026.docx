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LinkedIn L1 IT Support — Organic Research Plan</w:t>
      </w:r>
    </w:p>
    <w:p>
      <w:r>
        <w:t>Date: 16-02-2026</w:t>
      </w:r>
    </w:p>
    <w:p>
      <w:r>
        <w:t>Objective: Identify high-signal L1 Helpdesk / Service Desk roles in Portugal through browser-first research.</w:t>
      </w:r>
    </w:p>
    <w:p/>
    <w:p>
      <w:pPr>
        <w:pStyle w:val="Heading2"/>
      </w:pPr>
      <w:r>
        <w:t>Phase 1 — Reset Assumptions</w:t>
      </w:r>
    </w:p>
    <w:p>
      <w:r>
        <w:t>Stop using the following during initial testing:</w:t>
      </w:r>
    </w:p>
    <w:p>
      <w:r>
        <w:t>• Experience filters (Entry / Associate)</w:t>
      </w:r>
    </w:p>
    <w:p>
      <w:r>
        <w:t>• Workplace filters (On-site / Remote / Hybrid)</w:t>
      </w:r>
    </w:p>
    <w:p>
      <w:r>
        <w:t>• Over-reliance on the word 'Junior'</w:t>
      </w:r>
    </w:p>
    <w:p/>
    <w:p>
      <w:pPr>
        <w:pStyle w:val="Heading2"/>
      </w:pPr>
      <w:r>
        <w:t>Phase 2 — Controlled Search Matrix</w:t>
      </w:r>
    </w:p>
    <w:p>
      <w:r>
        <w:t>Search settings for testing:</w:t>
      </w:r>
    </w:p>
    <w:p>
      <w:r>
        <w:t>• Location: Portugal (then Lisbon)</w:t>
      </w:r>
    </w:p>
    <w:p>
      <w:r>
        <w:t>• Time: Past Month</w:t>
      </w:r>
    </w:p>
    <w:p>
      <w:r>
        <w:t>• No experience filter</w:t>
      </w:r>
    </w:p>
    <w:p>
      <w:r>
        <w:t>• No workplace filter</w:t>
      </w:r>
    </w:p>
    <w:p>
      <w:r>
        <w:t>• Sort by Date</w:t>
      </w:r>
    </w:p>
    <w:p/>
    <w:p>
      <w:r>
        <w:t>Keyword Family A — Core Titles:</w:t>
      </w:r>
    </w:p>
    <w:p>
      <w:r>
        <w:t>• IT Support</w:t>
      </w:r>
    </w:p>
    <w:p>
      <w:r>
        <w:t>• Service Desk</w:t>
      </w:r>
    </w:p>
    <w:p>
      <w:r>
        <w:t>• Helpdesk</w:t>
      </w:r>
    </w:p>
    <w:p>
      <w:r>
        <w:t>• Desktop Support</w:t>
      </w:r>
    </w:p>
    <w:p>
      <w:r>
        <w:t>• IT Support Technician</w:t>
      </w:r>
    </w:p>
    <w:p/>
    <w:p>
      <w:r>
        <w:t>Keyword Family B — Portuguese Variants:</w:t>
      </w:r>
    </w:p>
    <w:p>
      <w:r>
        <w:t>• Técnico de Informática</w:t>
      </w:r>
    </w:p>
    <w:p>
      <w:r>
        <w:t>• Técnico de Suporte</w:t>
      </w:r>
    </w:p>
    <w:p>
      <w:r>
        <w:t>• Suporte IT</w:t>
      </w:r>
    </w:p>
    <w:p>
      <w:r>
        <w:t>• Suporte Técnico</w:t>
      </w:r>
    </w:p>
    <w:p/>
    <w:p>
      <w:r>
        <w:t>Keyword Family C — Skill-Driven Searches:</w:t>
      </w:r>
    </w:p>
    <w:p>
      <w:r>
        <w:t>• Active Directory Portugal</w:t>
      </w:r>
    </w:p>
    <w:p>
      <w:r>
        <w:t>• Windows 10 IT Support</w:t>
      </w:r>
    </w:p>
    <w:p>
      <w:r>
        <w:t>• Microsoft 365 Support</w:t>
      </w:r>
    </w:p>
    <w:p>
      <w:r>
        <w:t>• User Support Portugal</w:t>
      </w:r>
    </w:p>
    <w:p/>
    <w:p>
      <w:pPr>
        <w:pStyle w:val="Heading2"/>
      </w:pPr>
      <w:r>
        <w:t>Phase 3 — Signal Evaluation Criteria</w:t>
      </w:r>
    </w:p>
    <w:p>
      <w:r>
        <w:t>For each keyword test, scan first 20 results and record:</w:t>
      </w:r>
    </w:p>
    <w:p>
      <w:r>
        <w:t>• Total scanned</w:t>
      </w:r>
    </w:p>
    <w:p>
      <w:r>
        <w:t>• Real L1 matches</w:t>
      </w:r>
    </w:p>
    <w:p>
      <w:r>
        <w:t>• Developer / Integration noise</w:t>
      </w:r>
    </w:p>
    <w:p>
      <w:r>
        <w:t>• Language blockers</w:t>
      </w:r>
    </w:p>
    <w:p>
      <w:r>
        <w:t>• Signal Rate = Real L1 / 20</w:t>
      </w:r>
    </w:p>
    <w:p/>
    <w:p>
      <w:r>
        <w:t>Signal Interpretation:</w:t>
      </w:r>
    </w:p>
    <w:p>
      <w:r>
        <w:t>• &lt;10% = Discard</w:t>
      </w:r>
    </w:p>
    <w:p>
      <w:r>
        <w:t>• 10–25% = Weak</w:t>
      </w:r>
    </w:p>
    <w:p>
      <w:r>
        <w:t>• 25–40% = Usable</w:t>
      </w:r>
    </w:p>
    <w:p>
      <w:r>
        <w:t>• 40%+ = Strong</w:t>
      </w:r>
    </w:p>
    <w:p/>
    <w:p>
      <w:pPr>
        <w:pStyle w:val="Heading2"/>
      </w:pPr>
      <w:r>
        <w:t>Phase 4 — Pattern Extraction</w:t>
      </w:r>
    </w:p>
    <w:p>
      <w:r>
        <w:t>From valid L1 roles extract:</w:t>
      </w:r>
    </w:p>
    <w:p>
      <w:r>
        <w:t>• Exact job titles</w:t>
      </w:r>
    </w:p>
    <w:p>
      <w:r>
        <w:t>• Recurring technical keywords</w:t>
      </w:r>
    </w:p>
    <w:p>
      <w:r>
        <w:t>• Experience wording</w:t>
      </w:r>
    </w:p>
    <w:p>
      <w:r>
        <w:t>• Hiring companies</w:t>
      </w:r>
    </w:p>
    <w:p>
      <w:r>
        <w:t>• English vs Portuguese usage patterns</w:t>
      </w:r>
    </w:p>
    <w:p/>
    <w:p>
      <w:pPr>
        <w:pStyle w:val="Heading2"/>
      </w:pPr>
      <w:r>
        <w:t>Phase 5 — Hybrid Filter Testing</w:t>
      </w:r>
    </w:p>
    <w:p>
      <w:r>
        <w:t>After identifying strong keywords, test filters individually:</w:t>
      </w:r>
    </w:p>
    <w:p>
      <w:r>
        <w:t>• Hybrid only</w:t>
      </w:r>
    </w:p>
    <w:p>
      <w:r>
        <w:t>• On-site only</w:t>
      </w:r>
    </w:p>
    <w:p>
      <w:r>
        <w:t>• Lisbon only</w:t>
      </w:r>
    </w:p>
    <w:p>
      <w:r>
        <w:t>• Past Week</w:t>
      </w:r>
    </w:p>
    <w:p>
      <w:r>
        <w:t>Measure signal density impact for each.</w:t>
      </w:r>
    </w:p>
    <w:p/>
    <w:p>
      <w:pPr>
        <w:pStyle w:val="Heading2"/>
      </w:pPr>
      <w:r>
        <w:t>Phase 6 — Advanced Query Construction</w:t>
      </w:r>
    </w:p>
    <w:p>
      <w:r>
        <w:t>Build intelligent search strings such as:</w:t>
      </w:r>
    </w:p>
    <w:p>
      <w:r>
        <w:t>("IT Support" OR "Service Desk") AND ("Windows" OR "Active Directory") NOT ("Java" OR "Node.js" OR "Developer")</w:t>
      </w:r>
    </w:p>
    <w:p/>
    <w:p>
      <w:pPr>
        <w:pStyle w:val="Heading2"/>
      </w:pPr>
      <w:r>
        <w:t>Continuous Improvement Protocol</w:t>
      </w:r>
    </w:p>
    <w:p>
      <w:r>
        <w:t>Each failed keyword test must output:</w:t>
      </w:r>
    </w:p>
    <w:p>
      <w:r>
        <w:t>1. Signal percentage</w:t>
      </w:r>
    </w:p>
    <w:p>
      <w:r>
        <w:t>2. Noise pattern identified</w:t>
      </w:r>
    </w:p>
    <w:p>
      <w:r>
        <w:t>3. Hypothesis for failure</w:t>
      </w:r>
    </w:p>
    <w:p>
      <w:r>
        <w:t>4. Next keyword variant to test</w:t>
      </w:r>
    </w:p>
    <w:p/>
    <w:p>
      <w:r>
        <w:t>Do not stop at failure. Iterate until signal &gt;25% is achieved.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