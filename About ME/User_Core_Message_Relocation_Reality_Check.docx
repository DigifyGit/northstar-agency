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Relocation Reality Check — User Message (Verbatim)</w:t>
      </w:r>
    </w:p>
    <w:p>
      <w:pPr>
        <w:jc w:val="center"/>
      </w:pPr>
      <w:r>
        <w:rPr>
          <w:i/>
        </w:rPr>
        <w:t>Project: Portugal Relocation — Main    •    Saved: 2025-10-29 01:49</w:t>
      </w:r>
    </w:p>
    <w:p/>
    <w:p>
      <w:r>
        <w:rPr>
          <w:i/>
        </w:rPr>
        <w:t>Note: Content below is preserved exactly as provided by the user (formatting only).</w:t>
      </w:r>
    </w:p>
    <w:p/>
    <w:p>
      <w:r>
        <w:rPr>
          <w:b/>
          <w:sz w:val="28"/>
        </w:rPr>
        <w:t>User Core Message</w:t>
      </w:r>
    </w:p>
    <w:p>
      <w:r>
        <w:t>Hi So here is the brutal truth and reality check. Things are not looking good. Things are actually very, very bad.</w:t>
      </w:r>
    </w:p>
    <w:p>
      <w:r>
        <w:t>I am 19 days before relocating from Israel to Portugal, a country that is totally new to me. I don't speak the language, I don't know the culture, I don't know anything about Portugal.</w:t>
      </w:r>
    </w:p>
    <w:p>
      <w:r>
        <w:t xml:space="preserve">I have from my heritage, I have a citizenship, I have a passport and ID card. I am a citizen of Portugal who doesn't speak the language and who never lived in this country before. </w:t>
      </w:r>
    </w:p>
    <w:p>
      <w:r>
        <w:t>I decided to leave my country that was a home for me for the last 40 years. and I'm 40 years old now, want to start my life from scratch</w:t>
      </w:r>
    </w:p>
    <w:p>
      <w:r>
        <w:t>I don't have a sustainable job at all. My previous job was shamanic healing, spiritual healing, natural healing, work in a clinic that I had for a few years.</w:t>
      </w:r>
    </w:p>
    <w:p>
      <w:r>
        <w:t>We can call it alternative medicine work. So I work with Kambo, that is a frog poison from the Amazon. that's very specific to specific people as well as I was training clients in ice bath and breathing techniques</w:t>
      </w:r>
    </w:p>
    <w:p>
      <w:r>
        <w:t>as well as sound healing with Tibetan bowls</w:t>
      </w:r>
    </w:p>
    <w:p>
      <w:r>
        <w:t xml:space="preserve">as well as healing circles, music therapy circles with music, shamanic healing music that I played on my guitar, serving sacred cacao beverage, </w:t>
      </w:r>
    </w:p>
    <w:p>
      <w:r>
        <w:t>I decided to finish it, this chapter in my life, in this country, Israel, and now I don't really know what I am going to do</w:t>
      </w:r>
    </w:p>
    <w:p>
      <w:r>
        <w:t>The problem is that after some research the economy in Portugal is very very bad. The income is extremely low compared to Europe, other countries in Europe.</w:t>
      </w:r>
    </w:p>
    <w:p>
      <w:r>
        <w:t>So, making a living in Portugal is a very stupid idea because the income is very low and the expenses are very high</w:t>
      </w:r>
    </w:p>
    <w:p>
      <w:r>
        <w:t>So I cannot work in Portugal, especially not in minimum wage jobs, because I will not survive</w:t>
      </w:r>
    </w:p>
    <w:p>
      <w:r>
        <w:t>I worked for many years as a computer technician. I was working in IT companies helping and supporting computers and servers of businesses, small and medium businesses.</w:t>
      </w:r>
    </w:p>
    <w:p>
      <w:r>
        <w:t>So I was managing Microsoft servers, email servers, Active Directory, group policies, and office softwares and anything that a company, offices, needs to operate from secretaries to lawyers to dentists, all kinds of stuff</w:t>
      </w:r>
    </w:p>
    <w:p>
      <w:r>
        <w:t>I also had for a short time I wanted to have computer technician services so I for a short time I have sold computers and built computers like PC computers from scratch, all the hardware and the software</w:t>
      </w:r>
    </w:p>
    <w:p>
      <w:r>
        <w:t>Now I had some Microsoft certificates when I have studied MCITP. MCITP that is Microsoft servers 2008 and 2003 even some of it but that was many years ago maybe 20 years ago.</w:t>
      </w:r>
    </w:p>
    <w:p>
      <w:r>
        <w:t>I am still very technical, super technical with computers. I like technologies, I like innovations and I enjoy to troubleshoot and fix problems.</w:t>
      </w:r>
    </w:p>
    <w:p>
      <w:r>
        <w:t>I just didn't like the clients in the IT work. It was a bit stressful to me when I was needing to go to customers' businesses and I had a lot of pressure because of it.</w:t>
      </w:r>
    </w:p>
    <w:p>
      <w:r>
        <w:t>Then I took a break for many years and I've tried many other things. Nothing really worked.</w:t>
      </w:r>
    </w:p>
    <w:p>
      <w:r>
        <w:t>So after the IT and helpdesk work then I had for a year or two stores online stores on Amazon FBA I was producing manufacturing in China and shipping to the US</w:t>
      </w:r>
    </w:p>
    <w:p>
      <w:r>
        <w:t>It was a failure, but after I have had some knowledge, then I went to work as an employee for agencies. and I was account manager of Amazon and e-commerce accounts</w:t>
      </w:r>
    </w:p>
    <w:p>
      <w:r>
        <w:t>It didn't work well</w:t>
      </w:r>
    </w:p>
    <w:p>
      <w:r>
        <w:t>After that, I have found myself working as a food delivery with a scooter and together opening a healing space, a clinic for shamanic healing after I was visited some native communities, shamans and Indians in the Amazon jungle</w:t>
      </w:r>
    </w:p>
    <w:p>
      <w:r>
        <w:t>The problem is that I opened the healing space, I opened the healing center in Tel Aviv city, which is a city not for, not such for spiritual people. so I didn't have much of work as I needed</w:t>
      </w:r>
    </w:p>
    <w:p>
      <w:r>
        <w:t>I was good at it. Clients really enjoyed and really had deep healings and I was appreciated as a professional facilitator for holding spaces for deep healing.</w:t>
      </w:r>
    </w:p>
    <w:p>
      <w:r>
        <w:t>I also went two years ago to the Amazon and had some very good lessons, music lessons, and I have learned many spiritual songs that are wonderful in healing circles and</w:t>
      </w:r>
    </w:p>
    <w:p>
      <w:r>
        <w:t>The problem is that I wasn't able to develop a community or customers that will come to my healing circles. even when it was very, very good, sacred and special</w:t>
      </w:r>
    </w:p>
    <w:p>
      <w:r>
        <w:t>Maybe because I didn't really developed or connected with the spiritual communities in Israel. and I was staying in the big city where all the healers and spiritual people went away</w:t>
      </w:r>
    </w:p>
    <w:p>
      <w:r>
        <w:t>So my life, my love is for this music and healing and spirituality and I feel that I have a lot to share with others</w:t>
      </w:r>
    </w:p>
    <w:p>
      <w:r>
        <w:t>The problem is that I could not, from a personal or communication levels, be a part of a community that I could build myself with it</w:t>
      </w:r>
    </w:p>
    <w:p>
      <w:r>
        <w:t>Most of times I just didn't want to develop any social skills and have a reputation in the shamanic and spiritual communities in Israel</w:t>
      </w:r>
    </w:p>
    <w:p>
      <w:r>
        <w:t>I know that if I was doing things differently or managing my connections and developing better connections I would be in a better place because I have wonderful gifts to share with the world</w:t>
      </w:r>
    </w:p>
    <w:p>
      <w:r>
        <w:t>Now I get back to the relocation, so I don't know now and I don't trust myself to start it all over again from scratch. And I'm afraid that I will not be able to make a living as a musician, as a therapist, as a healer.</w:t>
      </w:r>
    </w:p>
    <w:p>
      <w:r>
        <w:t>10 months ago I left my clinic and I went back to live with my parents knowing that this day will come and I will relocate to Portugal</w:t>
      </w:r>
    </w:p>
    <w:p>
      <w:r>
        <w:t>The problem is that I wasn't really planning and looking towards this moment. And after I finished the clinic business, then I had a big drop. which means that I am feeling that I don't have good stability right now to continue what I did in Israel even when I know that there are many spiritual people and communities in Portugal.</w:t>
      </w:r>
    </w:p>
    <w:p>
      <w:r>
        <w:t>I also, two years ago, I have bought 200 websites, licenses from a company or a service that is called DivHunt, that is similar to Webflow non-code builder platform</w:t>
      </w:r>
    </w:p>
    <w:p>
      <w:r>
        <w:t>I have also bought 200 licenses for Thraft.com which is like a web app for scheduling like currently and the draft services can be white labeled which means that I was thinking before and two months ago yet to build to start a digital agency</w:t>
      </w:r>
    </w:p>
    <w:p>
      <w:r>
        <w:t>But I didn't like it at all. There was not much support from the team of Div Hunt and the company didn't grow as I expected. when I was the early supporter of them.</w:t>
      </w:r>
    </w:p>
    <w:p>
      <w:r>
        <w:t>Then, a few months ago, actually it was one year ago, but three months ago I wanted to go deeper in the development and web design and develop front-end designs business and I was studying website development with Cloud Code, which is a CLI terminal tool to write code for websites</w:t>
      </w:r>
    </w:p>
    <w:p>
      <w:r>
        <w:t>When I was working with Cloud Code, I have seen that working in DivHunt, no code builder without any AI capabilities is not something that valid in the year 2025</w:t>
      </w:r>
    </w:p>
    <w:p>
      <w:r>
        <w:t>So I invested three months paying a very large amount of money for subscription to Claude code 200 dollars a month but the problem is that this AI model is very buggy is very bad at being reliable at completing tasks and for three months I have seen what I can do with it wonderful really wonderful things and I also had some sketches of wonderful things that I created</w:t>
      </w:r>
    </w:p>
    <w:p>
      <w:r>
        <w:t>But at the end, I was failing always on over-engineering frameworks that I wanted to build as a replication, a virtual replication and a full workflows of real digital agencies</w:t>
      </w:r>
    </w:p>
    <w:p>
      <w:r>
        <w:t>And I could not do it. I could not connect everything together from the research phase to the website development. It just didn't work.</w:t>
      </w:r>
    </w:p>
    <w:p>
      <w:r>
        <w:t>And then after very hardcore three months of day and night trying to make these models work and also without really knowledge in development, mostly trying vibe coding I was completely failing</w:t>
      </w:r>
    </w:p>
    <w:p>
      <w:r>
        <w:t>Basically, that was my backup plan for my new remote work or my next business to have creative studio to develop websites</w:t>
      </w:r>
    </w:p>
    <w:p>
      <w:r>
        <w:t>But after all these failures and also when I had some research, I have seen that many people in the vibe coding or development communities are suffering a lot from these models and I have seen mostly complaints that the models are not performing as they should</w:t>
      </w:r>
    </w:p>
    <w:p>
      <w:r>
        <w:t>I have also discovered that all this world of website developments and design is a niche, a category that is super competitive and there are big sharks of agencies that I have to compare myself to them and that I need to compete with them because there are millions of companies and agencies and the competition is crazy</w:t>
      </w:r>
    </w:p>
    <w:p>
      <w:r>
        <w:t>Then I just decided to give up on this dream, even when I had some beautiful results because of my imagination and really good taste of styling and design</w:t>
      </w:r>
    </w:p>
    <w:p>
      <w:r>
        <w:t>But I have seen with all my failures that it will take me years to find my way into this niche of developments and web design and also there are many other people like me, vibe coding. So I have thought about the future, especially when in the next years there will be able, people will be able to create a full website from a single prompt.</w:t>
      </w:r>
    </w:p>
    <w:p>
      <w:r>
        <w:t>So I don't see really bright future for me in this field and according to the experts on analyzing the AI era looks like many people, especially the ones who are working with computers, will lose their jobs in the upcoming years to the AI agents, the AI models, the AI systems that will replace them</w:t>
      </w:r>
    </w:p>
    <w:p>
      <w:r>
        <w:t>So, I think that going into the web development and development field is a big problem for a beginner, a coder is not going to be in the upcoming years because the AI models will take over and they will do it for the companies</w:t>
      </w:r>
    </w:p>
    <w:p>
      <w:r>
        <w:t>So I am really confused and I am scared for my career. I don't see any future.</w:t>
      </w:r>
    </w:p>
    <w:p>
      <w:r>
        <w:t>That's why I wanted to find something that could be in the middle and also something that I already know that is the help desk being a technician fixing computer problems</w:t>
      </w:r>
    </w:p>
    <w:p>
      <w:r>
        <w:t>And maybe as a side job I can still do my shamanic healings, music circles and things like that, but not as the main job</w:t>
      </w:r>
    </w:p>
    <w:p>
      <w:r>
        <w:t>This is my reality check and things are not looking good from my perspective</w:t>
      </w:r>
    </w:p>
    <w:p>
      <w:r>
        <w:t>I don't have a wife, I don't have kids, and I'm 40 years old now. That's devastating.</w:t>
      </w:r>
    </w:p>
    <w:p>
      <w:r>
        <w:t>I feel that I have tried so many things in life, but I was failing always. I just couldn't pick something and stay with it. And I totally understand why I didn't feel, I didn't have the fulfillment from fixing computers compared to healing, working with shamanic healings and really help others to heal deeply. And I have seen some deep healings, not from the conventional way of looking at things, but from the shamanic healing, natural healing. I have seen remarkable results. But this kind of healing is very specific and only really open-minded can come and can have these healings.</w:t>
      </w:r>
    </w:p>
    <w:p>
      <w:r>
        <w:t>So, in summary, what I want to do is to get really fast and quick holding on a job that I can remotely do in a field that I can earn something that is let's say possible to make a living and that's the only way I see now that can help me to make a living in a very problematic country, Portugal</w:t>
      </w:r>
    </w:p>
    <w:p>
      <w:r>
        <w:t>Portugal is flooded with immigrants and also Portugal is flooded with digital nomads. So there is a real problem to live as a Portuguese in Portugal because of the Portuguese government Many people became citizens or had a visa to work there and they just made everything more expensive, way more expensive like in a few years 200% increase in everything from renting, buying houses, buying food and groceries, everything became ridiculous, expensive when the wage, the salary is still super poor and tiny.</w:t>
      </w:r>
    </w:p>
    <w:p>
      <w:r>
        <w:t>With all that said, I also don't have much money. I don't have much savings. I have maybe $10,000. $10,000. That's all my wealth.</w:t>
      </w:r>
    </w:p>
    <w:p>
      <w:r>
        <w:t>The truth is that I don't believe that anything good will happen with me. I don't believe that I will succeed to do anything now. I just feel that I lost the train and with all my amazing capabilities and I'm very, very, I am very intelligent and I'm also very inspiring and also very, I don't know, like I am I'm very creative and I'm very technical. I feel that I'm good at anything but I am a failure at anything.</w:t>
      </w:r>
    </w:p>
    <w:p>
      <w:r>
        <w:t>Like, I see myself doing amazing at any kind of business or, I don't know, any kind of topic that needs to be very technical, to be very creative, like I am good at computers. I am also very good at making food. I have a lot of creativity when I cook computers. computers, I love it to follow all the latest technologies, especially in AI. I'm also very good at music. I can play on two instruments at the same time, like a small ukulele with a pan flute. That's a part of my music show, let's say. It's not a show really, but yeah, my music performances.</w:t>
      </w:r>
    </w:p>
    <w:p>
      <w:r>
        <w:t xml:space="preserve">But, nothing that I really took for years, nothing that I was dedicated fully for my entire life. So I just was confused and I had many tests. But I didn't finish nothing. And at the end, I have a lot of tries, but nothing that was working. </w:t>
      </w:r>
    </w:p>
    <w:p>
      <w:r>
        <w:t>I didn't study at school. I don't have any diplomas. I don't have nothing. I am a fucking loser.</w:t>
      </w:r>
    </w:p>
    <w:p>
      <w:r>
        <w:t>I don't have also a connection, a warm and a good connection to my brothers and sisters. And I just feel wasted.</w:t>
      </w:r>
    </w:p>
    <w:p>
      <w:r>
        <w:t>So, I'm taking a big, very big step after I really have seen that I'm not being capable on succeeding with anything in Israel, in my life here. And I realized that I need to move from here. Maybe it's depressive life here that just don't push me for something stable, something real.</w:t>
      </w:r>
    </w:p>
    <w:p>
      <w:r>
        <w:t>When I started, like six years ago, my call to open the healing space, follow my dream, help others I felt that I am really on my path and that I was finally finding myself but now after I closed the clinic then I got a smack I got a kick very hard kick very hard smack on reality that I'm again with nothing besides 40 years of failure</w:t>
      </w:r>
    </w:p>
    <w:p>
      <w:r>
        <w:t>So this relocation, this moving is not happy at all. is scary and it's sad because I am running away from my family from everything that I had here because I feel sick of it and I just want to run away</w:t>
      </w:r>
    </w:p>
    <w:p>
      <w:r>
        <w:t>I want to run away from the nothingness that I was developing for 40 years</w:t>
      </w:r>
    </w:p>
    <w:p>
      <w:r>
        <w:t>I'm embarrassed living with my parents right now when I'm 40 years old, without a wife, without a partner for years, without friendships, without nothing. Nothing. That's what I have. And this is very scary because from this nothingness I need to start all over again.</w:t>
      </w:r>
    </w:p>
    <w:p>
      <w:r>
        <w:t>I always can come back to Israel, but I think that if I will return, it will be a game over fully and I don't see myself living here in Israel with a wife and kids</w:t>
      </w:r>
    </w:p>
    <w:p>
      <w:r>
        <w:t>the hard part, the hardest part that I feel that I was not being able to be a good son to my parents. And I didn't give them the joy of having a family like everybody. I didn't give them the joy of having a family like everybody.</w:t>
      </w:r>
    </w:p>
    <w:p>
      <w:r>
        <w:t>I know, I know, my parents are really disappointed of me. They just see 40 years of failure.</w:t>
      </w:r>
    </w:p>
    <w:p>
      <w:r>
        <w:t>I'm embarrassed to be who I am for my parents. And I feel that it will be better to run away.</w:t>
      </w:r>
    </w:p>
    <w:p>
      <w:r>
        <w:t>I have to run away to have my last chance</w:t>
      </w:r>
    </w:p>
    <w:p>
      <w:r>
        <w:t>I don't really see how I'm going to do anything remarkable like I was dreaming for years to do like I have dreams crazy. But time went by and nothing was happening. Nothing was happening besides nothingness.</w:t>
      </w:r>
    </w:p>
    <w:p>
      <w:r>
        <w:t>and after years I don't know I didn't have the energy to develop something like I don't know like in one side really wanting to do stuff but in other way staying at home doing nothing never developing friendships relationships career just don't wanting to do nothing nothing</w:t>
      </w:r>
    </w:p>
    <w:p>
      <w:r>
        <w:t>So, this is my reality check communication. 19 days before I have a one-way ticket flight to Portugal, having nothing to do, having nowhere to stay, Besides two weeks or sorry one week that I booked in a hostel only one week. I have to book more weeks in the hostel. I don't have money or any kind of abilities now to rent an apartment. I move to Lisbon that is crazy expensive like living in New York</w:t>
      </w:r>
    </w:p>
    <w:p>
      <w:r>
        <w:t>New York is way more expensive but I mean Lisbon, this city, become ridiculously expensive like maybe Tel Aviv in Israel</w:t>
      </w:r>
    </w:p>
    <w:p>
      <w:r>
        <w:t>So, reality check is looking bad to me. I'm going to a new country. I was never living in a different country before, only visiting for a few months. So I don't also know the language. That is also a big problem. I also don't have a career like many others that moved to Portugal that they have businesses and careers they are maybe digital nomads anything so I don't have I don't have all of it and I know that if I will try to find a job in Portugal, I will really be fucked for many years because the weight, the income is ridiculous.</w:t>
      </w:r>
    </w:p>
    <w:p>
      <w:r>
        <w:t>So my reasonable strategy is trying to get back to be a computer technician, a help desk assistant, a supporter in this field of helping, troubleshooting, fixing technical stuff, remotely earning income that is not from inside Portugal because that is scary, cheap and low</w:t>
      </w:r>
    </w:p>
    <w:p>
      <w:r>
        <w:t xml:space="preserve">That was my dream for many years actually being a digital nomad when trying to build the digital agency brand or when I had stores on Amazon. just had this dream to be self-employed walking with my computer all around the world and just making a living but I don't see how I can do it I just cannot find a way to be self-employed or a freelancer. So I am stuck. </w:t>
      </w:r>
    </w:p>
    <w:p>
      <w:r>
        <w:t>So, from this reality check, I started 19 days before my relocation to start working on my plans to offer my very poor and rusty computer technician helpless skills that are very old and to try to offer my services my time from Portugal and this way to be able to make a living that is at least acceptable</w:t>
      </w:r>
    </w:p>
    <w:p>
      <w:r>
        <w:t>so this is the most grounded plan that I have for myself because I don't have more time for testings I'm fucking 40 years old I have to do something to take a direction and just be consistent and do it for the rest of my life. I cannot fucking play anymore. I cannot fucking test anymore. I just have to fucking find something that can work and do it.</w:t>
      </w:r>
    </w:p>
    <w:p>
      <w:r>
        <w:t>I really want to have a wife and I really want to have at least one kid. But if I will not do something right now, then soon it will be game over.</w:t>
      </w:r>
    </w:p>
    <w:p>
      <w:r>
        <w:t xml:space="preserve">Time is running so fast. I cannot accept this number. And I mean, I cannot accept this age number. And the results that are extremely not what I was really wanting. </w:t>
      </w:r>
    </w:p>
    <w:p>
      <w:r>
        <w:t xml:space="preserve">This relocation is like an alarm call or SOS recovery to my life. because I cannot stand this nothingness and I cannot imagine being having it for more years </w:t>
      </w:r>
    </w:p>
    <w:p>
      <w:r>
        <w:t>It's like I had so many dreams, but they were just dreams. and the age is the biggest reality checker ever, 40 years old</w:t>
      </w:r>
    </w:p>
    <w:p>
      <w:r>
        <w:t>and maybe you know maybe I just wanted to do nothing maybe I just wanted super simple life and I was always trying to over engineer I'll keep failing. Maybe. All what I was needing is the simplest job, simple occupation, something to do, but that's it.</w:t>
      </w:r>
    </w:p>
    <w:p>
      <w:r>
        <w:t>But I had dreams to be my boss of my own, to be the to be the director in my own movie, in my own fantasy movie. But at the end, the fantasies are over. And what is left is extremely painful failure.</w:t>
      </w:r>
    </w:p>
    <w:p>
      <w:r>
        <w:t>And with all that said, I'm still planning to take my spiritual vibes, my feathers from the Amazon, my medicines my music my instruments my vibes I am planning to take it to Portugal because I really believe that it can be there is something for many spiritual people that are living there or coming to visit</w:t>
      </w:r>
    </w:p>
    <w:p>
      <w:r>
        <w:t>I just take my dreams there with the excuse that Israel, the country that I was living for 40 years is not the place for me, the magician of the higher realms. so I take my instruments and my shamanic tools to see that maybe I can live as a spiritual nomad to travel and share my medicines and gifts for you know I don know maybe donations I don't know. you know I really don't know what life wants me to do or what I want to do in the rest of my life but maybe I'm not willed to be like everybody else maybe I'm not the one that can have a regular life family kids I don't know maybe I'm not the one to be living in one place like as a career men? I don't know. I don't know. Maybe, maybe also having a career is not the place for me as well. maybe I'm just like a nomad without house, without anything Maybe that's my spiritual path. To be like a nomad priest that doesn't have anything. and I don't know maybe this nomad life is to live as a hippie traveling all over the world finding friends connections and sharing for food and sleep, sharing some of my gifts. Maybe. Oh. Maybe. Maybe it's that. But I don't know. This is very scary. It's scary.</w:t>
      </w:r>
    </w:p>
    <w:p>
      <w:r>
        <w:t>I have always had a place to go back to. And I really liked it that I have my shelter. But this shelter was very lonely. Very lonely. like I was not feeling the need to be in any kind of circles, social circles. never find my community I was totally isolating myself and sometimes I just felt I don't have the energy to deal with humanity</w:t>
      </w:r>
    </w:p>
    <w:p>
      <w:r>
        <w:t>And for a few years, when I got my passport four years ago, I knew that I'm going to make this road. I just felt that I have to leave this country to Portugal or somewhere else and I had just in my mind that that's what I'm going to do shamanic medicines healings music, sharing it in Europe where there is more demand for what I do. That is true, actually. but I don't trust myself at all now to be able to make a living of it. And I feel that after 40 years of nothing, maybe I just want to have something stable</w:t>
      </w:r>
    </w:p>
    <w:p>
      <w:r>
        <w:t>But now when time is coming or ending and I realize that that's it. I cannot stay anymore at my parents house and time is up second chapter of my life is starting I don't know nothing about what I am going to do. But I have a few ideas and one of them is to share my services to tech companies to be as a technical assistant. I know that I could find something even if that not my dream and even if I will need to give up on my dreams music healings shamanic life so it be But I know that this move is a lifesaver for me. because I was not able to achieve nothing. And for myself, I really want to have more.</w:t>
      </w:r>
    </w:p>
    <w:p>
      <w:r>
        <w:t>And maybe this time my heart will be open more to my family, to my brother and my sisters. I just never had real relationships with them. my sister lives in New York I didn't even know what were their her children's names I was so inside of myself not caring caring about nobody from the family. And that's very, very sad. I never called, stayed in touch with my brother and sisters. Maybe that is a part of a real healing that I still have to receive.</w:t>
      </w:r>
    </w:p>
    <w:p>
      <w:r>
        <w:t>I feel a bit like my father. He was also, he was never calling me or my sister, sisters and brother. it was not really involved not really social it felt like it doesn't really into wanting to to develop social connections deeper ones with his children and also his wife my mother Yeah, so actually for years I was really blaming him of not being dead. but I just did the same. I was never a real son. I was never a real brother. I was never a real something in my family. And I feel that I don't have any respect now because what I was creating</w:t>
      </w:r>
    </w:p>
    <w:p>
      <w:r>
        <w:t>Yes, so that was a sharing that went deep, sharing about everything. and the problems and my needs that's it and from that I really hope I know that things will get better I know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