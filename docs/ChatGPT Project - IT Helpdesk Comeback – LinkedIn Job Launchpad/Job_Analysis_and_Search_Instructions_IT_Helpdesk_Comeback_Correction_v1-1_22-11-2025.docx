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Job Analysis &amp; Search Instructions — IT Helpdesk Comeback (Correction v1.1)</w:t>
      </w:r>
    </w:p>
    <w:p>
      <w:pPr>
        <w:pStyle w:val="Heading2"/>
      </w:pPr>
      <w:r>
        <w:t>1. Purpose</w:t>
      </w:r>
    </w:p>
    <w:p>
      <w:r>
        <w:t>This document defines strict rules for how job listings are SEARCHED, ANALYSED, and RECOMMENDED for Joseph’s IT Helpdesk / Technical Support relaunch. The goal is to avoid off-target roles (wrong domain, seniority, or work model), to base every recommendation on the real project requirements, and to protect time and focus during the Portugal relocation.</w:t>
      </w:r>
    </w:p>
    <w:p>
      <w:pPr>
        <w:pStyle w:val="Heading2"/>
      </w:pPr>
      <w:r>
        <w:t>2. Target Profile (What We Are Aiming For)</w:t>
      </w:r>
    </w:p>
    <w:p>
      <w:pPr>
        <w:pStyle w:val="ListBullet"/>
      </w:pPr>
      <w:r>
        <w:rPr>
          <w:b/>
        </w:rPr>
        <w:t xml:space="preserve">Role family: </w:t>
      </w:r>
      <w:r>
        <w:t>Entry-level / junior IT Helpdesk, Service Desk, Technical Support, or SaaS-style Product Support roles.</w:t>
      </w:r>
    </w:p>
    <w:p>
      <w:pPr>
        <w:pStyle w:val="ListBullet"/>
      </w:pPr>
      <w:r>
        <w:rPr>
          <w:b/>
        </w:rPr>
        <w:t xml:space="preserve">Work model: </w:t>
      </w:r>
      <w:r>
        <w:t>Remote-first. Hybrid or on-site is considered only if Joseph explicitly allows it for a specific case.</w:t>
      </w:r>
    </w:p>
    <w:p>
      <w:pPr>
        <w:pStyle w:val="ListBullet"/>
      </w:pPr>
      <w:r>
        <w:rPr>
          <w:b/>
        </w:rPr>
        <w:t xml:space="preserve">Location / timezone: </w:t>
      </w:r>
      <w:r>
        <w:t>Roles that can be worked from Portugal and are aligned with EU/EMEA time zones.</w:t>
      </w:r>
    </w:p>
    <w:p>
      <w:pPr>
        <w:pStyle w:val="ListBullet"/>
      </w:pPr>
      <w:r>
        <w:rPr>
          <w:b/>
        </w:rPr>
        <w:t xml:space="preserve">Languages: </w:t>
      </w:r>
      <w:r>
        <w:t>English required. Portuguese is a plus. Roles that require German, French, Italian, Chinese, or other non-matching languages are out of scope unless Joseph explicitly says otherwise.</w:t>
      </w:r>
    </w:p>
    <w:p>
      <w:pPr>
        <w:pStyle w:val="ListBullet"/>
      </w:pPr>
      <w:r>
        <w:rPr>
          <w:b/>
        </w:rPr>
        <w:t xml:space="preserve">Skills focus: </w:t>
      </w:r>
      <w:r>
        <w:t>Windows 10/11, Microsoft 365, basic Active Directory, basic networking, browsers, remote support tools, ticketing systems, and clear communication with end users.</w:t>
      </w:r>
    </w:p>
    <w:p>
      <w:pPr>
        <w:pStyle w:val="ListBullet"/>
      </w:pPr>
      <w:r>
        <w:rPr>
          <w:b/>
        </w:rPr>
        <w:t xml:space="preserve">Career story: </w:t>
      </w:r>
      <w:r>
        <w:t>Relaunch after a long formal gap; using real skills and evidence (labs, case studies), not fake experience or certifications.</w:t>
      </w:r>
    </w:p>
    <w:p>
      <w:pPr>
        <w:pStyle w:val="Heading2"/>
      </w:pPr>
      <w:r>
        <w:t>3. Hard Filters (Must Be Applied First)</w:t>
      </w:r>
    </w:p>
    <w:p>
      <w:r>
        <w:t>Any job that fails one or more hard filters below should be marked DROP immediately, without trying to “stretch” or justify it, unless Joseph explicitly overrides.</w:t>
      </w:r>
    </w:p>
    <w:p>
      <w:pPr>
        <w:pStyle w:val="ListNumber"/>
      </w:pPr>
      <w:r>
        <w:rPr>
          <w:b/>
        </w:rPr>
        <w:t xml:space="preserve">Role family filter: </w:t>
      </w:r>
      <w:r>
        <w:t>If the core role is not IT Helpdesk / Service Desk / Technical Support / Product Support, mark as DROP. Examples of out-of-scope: sales, pure customer service with no technical component, DevOps engineer, cloud architect, security architect, or project manager.</w:t>
      </w:r>
    </w:p>
    <w:p>
      <w:pPr>
        <w:pStyle w:val="ListNumber"/>
      </w:pPr>
      <w:r>
        <w:rPr>
          <w:b/>
        </w:rPr>
        <w:t xml:space="preserve">Work model filter: </w:t>
      </w:r>
      <w:r>
        <w:t>If Joseph’s current rule is “remote only”, then any job that is clearly on-site or hybrid must be marked DROP(remote). If Joseph later allows hybrid in Lisbon, this must be explicitly stated and documented before considering such roles.</w:t>
      </w:r>
    </w:p>
    <w:p>
      <w:pPr>
        <w:pStyle w:val="ListNumber"/>
      </w:pPr>
      <w:r>
        <w:rPr>
          <w:b/>
        </w:rPr>
        <w:t xml:space="preserve">Language filter: </w:t>
      </w:r>
      <w:r>
        <w:t>If the job requires another primary language (for example German, French, Italian, Spanish, Chinese) that Joseph does not speak at a professional level, mark DROP(language). Do not treat these as stretch roles.</w:t>
      </w:r>
    </w:p>
    <w:p>
      <w:pPr>
        <w:pStyle w:val="ListNumber"/>
      </w:pPr>
      <w:r>
        <w:rPr>
          <w:b/>
        </w:rPr>
        <w:t xml:space="preserve">Experience level filter: </w:t>
      </w:r>
      <w:r>
        <w:t>If the ad clearly asks for mid–senior or senior profiles (for example 3+ to 5+ years in a very specific domain, or senior/lead titles), mark DROP(level). We are targeting entry-level or early associate roles where 0–2 years general IT support is acceptable.</w:t>
      </w:r>
    </w:p>
    <w:p>
      <w:pPr>
        <w:pStyle w:val="ListNumber"/>
      </w:pPr>
      <w:r>
        <w:rPr>
          <w:b/>
        </w:rPr>
        <w:t xml:space="preserve">Domain / niche filter: </w:t>
      </w:r>
      <w:r>
        <w:t>If the role is in a narrow technical domain that expects specific prior experience (for example CCTV/video security, telecom core networks, medical devices, industrial control systems), and Joseph does not have that domain background, mark DROP(domain). Do not assume he can “pick it up on the job” for the sake of the recommendation.</w:t>
      </w:r>
    </w:p>
    <w:p>
      <w:pPr>
        <w:pStyle w:val="ListNumber"/>
      </w:pPr>
      <w:r>
        <w:rPr>
          <w:b/>
        </w:rPr>
        <w:t xml:space="preserve">Location / legal filter: </w:t>
      </w:r>
      <w:r>
        <w:t>If the job is clearly restricted to another country and does not state remote from Portugal or EU-wide, mark DROP(location). Do not assume they will accept a remote worker from Portugal unless the ad explicitly allows it or Joseph confirms it himself.</w:t>
      </w:r>
    </w:p>
    <w:p>
      <w:pPr>
        <w:pStyle w:val="Heading2"/>
      </w:pPr>
      <w:r>
        <w:t>4. Decision Labels (How to Classify Each Job)</w:t>
      </w:r>
    </w:p>
    <w:p>
      <w:r>
        <w:t>Every job reviewed must be given a clear status using the labels below. These labels should also be usable as values in the Jobs_YYYY-MM-DD_entry_only.csv file.</w:t>
      </w:r>
    </w:p>
    <w:p>
      <w:pPr>
        <w:pStyle w:val="ListBullet"/>
      </w:pPr>
      <w:r>
        <w:rPr>
          <w:b/>
        </w:rPr>
        <w:t xml:space="preserve">QUALIFIED: </w:t>
      </w:r>
      <w:r>
        <w:t>Job fits the target profile and passes all hard filters. Clear IT helpdesk / technical support role, remote (or explicitly acceptable hybrid if Joseph has allowed it), English-based, and entry-level / junior friendly.</w:t>
      </w:r>
    </w:p>
    <w:p>
      <w:pPr>
        <w:pStyle w:val="ListBullet"/>
      </w:pPr>
      <w:r>
        <w:rPr>
          <w:b/>
        </w:rPr>
        <w:t xml:space="preserve">HOLD: </w:t>
      </w:r>
      <w:r>
        <w:t>Job might be interesting but has one potential mismatch (for example level, remote vs hybrid, or niche domain). Use a reason tag such as HOLD(level), HOLD(remote), or HOLD(domain) so the concern is explicit. HOLD jobs are not priority applications unless Joseph explicitly upgrades them to QUALIFIED.</w:t>
      </w:r>
    </w:p>
    <w:p>
      <w:pPr>
        <w:pStyle w:val="ListBullet"/>
      </w:pPr>
      <w:r>
        <w:rPr>
          <w:b/>
        </w:rPr>
        <w:t xml:space="preserve">DROP: </w:t>
      </w:r>
      <w:r>
        <w:t>Job clearly fails one or more hard filters. Always attach a reason tag such as DROP(remote), DROP(language), DROP(level), DROP(domain), or DROP(source). DROP jobs should not consume application effort.</w:t>
      </w:r>
    </w:p>
    <w:p>
      <w:pPr>
        <w:pStyle w:val="ListBullet"/>
      </w:pPr>
      <w:r>
        <w:rPr>
          <w:b/>
        </w:rPr>
        <w:t xml:space="preserve">STRETCH: </w:t>
      </w:r>
      <w:r>
        <w:t>Rare use only. Job is remote and in the right role family but has a higher bar (for example L2 SaaS Technical Support with APIs/SQL). These can be used for occasional ambitious applications, but not as part of the core 3 daily applications unless Joseph explicitly agrees.</w:t>
      </w:r>
    </w:p>
    <w:p>
      <w:pPr>
        <w:pStyle w:val="Heading2"/>
      </w:pPr>
      <w:r>
        <w:t>5. Facts vs Inference vs Uncertainty</w:t>
      </w:r>
    </w:p>
    <w:p>
      <w:r>
        <w:t>To avoid incorrect recommendations, every analysis must clearly separate what is directly stated in the ad from what is inferred or unknown.</w:t>
      </w:r>
    </w:p>
    <w:p>
      <w:pPr>
        <w:pStyle w:val="ListNumber"/>
      </w:pPr>
      <w:r>
        <w:rPr>
          <w:b/>
        </w:rPr>
        <w:t xml:space="preserve">FACT: </w:t>
      </w:r>
      <w:r>
        <w:t>Information that appears explicitly in the job ad or in a mirrored version (title, location, workplace type, experience level, required languages, tech stack). Facts must be grounded in the text of the posting.</w:t>
      </w:r>
    </w:p>
    <w:p>
      <w:pPr>
        <w:pStyle w:val="ListNumber"/>
      </w:pPr>
      <w:r>
        <w:rPr>
          <w:b/>
        </w:rPr>
        <w:t xml:space="preserve">INFERENCE: </w:t>
      </w:r>
      <w:r>
        <w:t>Information logically guessed from patterns (for example, that an outsourcing company role in Lisbon is likely hybrid even if not clearly stated). All inferences must be clearly labelled as assumptions, not facts.</w:t>
      </w:r>
    </w:p>
    <w:p>
      <w:pPr>
        <w:pStyle w:val="ListNumber"/>
      </w:pPr>
      <w:r>
        <w:rPr>
          <w:b/>
        </w:rPr>
        <w:t xml:space="preserve">UNCERTAIN / NOT VISIBLE: </w:t>
      </w:r>
      <w:r>
        <w:t>If the job details cannot be seen externally (for example LinkedIn blocks full content), the analysis must say so explicitly. In that case, the assistant must not fabricate details from similar roles in other countries. Instead, it should ask Joseph to provide the key fields visible on his screen: workplace type, experience level, languages, and role summary.</w:t>
      </w:r>
    </w:p>
    <w:p>
      <w:pPr>
        <w:pStyle w:val="Heading2"/>
      </w:pPr>
      <w:r>
        <w:t>6. Behaviour Rules for Job Analysis</w:t>
      </w:r>
    </w:p>
    <w:p>
      <w:pPr>
        <w:pStyle w:val="ListNumber"/>
      </w:pPr>
      <w:r>
        <w:rPr>
          <w:b/>
        </w:rPr>
        <w:t xml:space="preserve">No cross-country substitution: </w:t>
      </w:r>
      <w:r>
        <w:t>Do not use job ads from other countries or other variants (for example a Motorola role in another location) as a substitute for a job ID whose content is not visible. If the exact ad is not accessible, mark key fields as UNKNOWN and request the missing information from Joseph.</w:t>
      </w:r>
    </w:p>
    <w:p>
      <w:pPr>
        <w:pStyle w:val="ListNumber"/>
      </w:pPr>
      <w:r>
        <w:rPr>
          <w:b/>
        </w:rPr>
        <w:t xml:space="preserve">Respect remote and level constraints: </w:t>
      </w:r>
      <w:r>
        <w:t>If Joseph’s instructions say “remote only, entry-level helpdesk”, do not recommend hybrid, on-site, or senior roles as good targets or as easy acceptance options. They should be classified as DROP unless Joseph explicitly changes the rule for that session.</w:t>
      </w:r>
    </w:p>
    <w:p>
      <w:pPr>
        <w:pStyle w:val="ListNumber"/>
      </w:pPr>
      <w:r>
        <w:rPr>
          <w:b/>
        </w:rPr>
        <w:t xml:space="preserve">Do not stretch by default: </w:t>
      </w:r>
      <w:r>
        <w:t>Stretch roles (for example L2 SaaS support with APIs/SQL) must be clearly flagged as STRETCH and should not be treated as normal or easy applications. Do not convert a DROP into a STRETCH just to have more options.</w:t>
      </w:r>
    </w:p>
    <w:p>
      <w:pPr>
        <w:pStyle w:val="ListNumber"/>
      </w:pPr>
      <w:r>
        <w:rPr>
          <w:b/>
        </w:rPr>
        <w:t xml:space="preserve">Clarify promotional / recommended blocks: </w:t>
      </w:r>
      <w:r>
        <w:t>LinkedIn “Promoted” listings and “Top job picks for you” can be low-quality matches. They must still pass all hard filters and be classified with QUALIFIED / HOLD / DROP using the same rules. Do not assume they are good just because LinkedIn highlights them.</w:t>
      </w:r>
    </w:p>
    <w:p>
      <w:pPr>
        <w:pStyle w:val="ListNumber"/>
      </w:pPr>
      <w:r>
        <w:rPr>
          <w:b/>
        </w:rPr>
        <w:t xml:space="preserve">Output format for each job: </w:t>
      </w:r>
      <w:r>
        <w:t>For every job link Joseph sends, the analysis output should be short and structured, for example:</w:t>
        <w:br/>
        <w:t>• Title / Company / Location (FACT)</w:t>
        <w:br/>
        <w:t>• Work model (FACT or UNKNOWN)</w:t>
        <w:br/>
        <w:t>• Level &amp; experience asked (FACT)</w:t>
        <w:br/>
        <w:t>• Languages required (FACT)</w:t>
        <w:br/>
        <w:t>• Main tech / duties (FACT)</w:t>
        <w:br/>
        <w:t>• Inferences or assumptions (INFERENCE)</w:t>
        <w:br/>
        <w:t>• Final status: QUALIFIED / HOLD(reason) / DROP(reason) / STRETCH</w:t>
        <w:br/>
        <w:t>This keeps the evaluation fast and aligned with the rules.</w:t>
      </w:r>
    </w:p>
    <w:p>
      <w:pPr>
        <w:pStyle w:val="Heading2"/>
      </w:pPr>
      <w:r>
        <w:t>7. Past Error (For Reference)</w:t>
      </w:r>
    </w:p>
    <w:p>
      <w:r>
        <w:t>A specific past mistake was treating a hybrid, niche “Technical Support Specialist” role in video security (requiring 2+ years domain experience) as a potentially relevant option. This violated multiple hard filters (remote-only, experience level, and niche domain) and should have been classified as DROP from the start. This document exists to prevent similar misalignment going forward.</w:t>
      </w:r>
    </w:p>
    <w:p>
      <w:pPr>
        <w:pStyle w:val="Heading2"/>
      </w:pPr>
      <w:r>
        <w:t>8. Search Keywords &amp; LinkedIn Filters (How to Get Correct Results)</w:t>
      </w:r>
    </w:p>
    <w:p>
      <w:r>
        <w:t>The quality of recommendations depends directly on the quality of the searches that Joseph runs in LinkedIn. This section defines how to choose keywords and filters so that the first page of results is already close to the project requirements.</w:t>
      </w:r>
    </w:p>
    <w:p>
      <w:pPr>
        <w:pStyle w:val="Heading3"/>
      </w:pPr>
      <w:r>
        <w:t>8.1 Core Keyword Principles</w:t>
      </w:r>
    </w:p>
    <w:p>
      <w:pPr>
        <w:pStyle w:val="ListBullet"/>
      </w:pPr>
      <w:r>
        <w:t>Do NOT put “Entry-level” or “Junior” into the keyword field as the main filter. Instead, use LinkedIn’s Experience level filter to choose Entry level.</w:t>
      </w:r>
    </w:p>
    <w:p>
      <w:pPr>
        <w:pStyle w:val="ListBullet"/>
      </w:pPr>
      <w:r>
        <w:t>Keep keywords simple and focused on the role family (Helpdesk / Service Desk / Technical Support / Application Support).</w:t>
      </w:r>
    </w:p>
    <w:p>
      <w:pPr>
        <w:pStyle w:val="ListBullet"/>
      </w:pPr>
      <w:r>
        <w:t>If the keyword combination produces many senior or off-domain roles (DevOps, Architect, Cloud Engineer), the assistant must treat the search as misaligned and propose a better keyword set.</w:t>
      </w:r>
    </w:p>
    <w:p>
      <w:pPr>
        <w:pStyle w:val="Heading3"/>
      </w:pPr>
      <w:r>
        <w:t>8.2 Recommended Base Searches (Keywords Field)</w:t>
      </w:r>
    </w:p>
    <w:p>
      <w:r>
        <w:t>These searches are run one at a time in the LinkedIn “Keywords” box. They are the core for the project:</w:t>
      </w:r>
    </w:p>
    <w:p>
      <w:pPr>
        <w:pStyle w:val="ListBullet"/>
      </w:pPr>
      <w:r>
        <w:t>IT Helpdesk</w:t>
      </w:r>
    </w:p>
    <w:p>
      <w:pPr>
        <w:pStyle w:val="ListBullet"/>
      </w:pPr>
      <w:r>
        <w:t>Service Desk</w:t>
      </w:r>
    </w:p>
    <w:p>
      <w:pPr>
        <w:pStyle w:val="ListBullet"/>
      </w:pPr>
      <w:r>
        <w:t>Technical Support</w:t>
      </w:r>
    </w:p>
    <w:p>
      <w:pPr>
        <w:pStyle w:val="ListBullet"/>
      </w:pPr>
      <w:r>
        <w:t>Application Support</w:t>
      </w:r>
    </w:p>
    <w:p>
      <w:r>
        <w:t>Optional modifiers that Joseph can add AFTER the core phrase if needed: “Junior”, “L1”, or “1st line”. Example: “IT Helpdesk Junior”, “Service Desk L1”, “Application Support Junior”. These should be used carefully; if they reduce results too much, remove the modifier and rely on the Experience level filter instead.</w:t>
      </w:r>
    </w:p>
    <w:p>
      <w:pPr>
        <w:pStyle w:val="Heading3"/>
      </w:pPr>
      <w:r>
        <w:t>8.3 Standard Filter Setup for Actual Applications</w:t>
      </w:r>
    </w:p>
    <w:p>
      <w:r>
        <w:t>When Joseph is searching with the intention to APPLY (not just explore the market), the following filter setup should be used together with one of the base keywords:</w:t>
      </w:r>
    </w:p>
    <w:p>
      <w:pPr>
        <w:pStyle w:val="ListBullet"/>
      </w:pPr>
      <w:r>
        <w:t>Location: Portugal.</w:t>
      </w:r>
    </w:p>
    <w:p>
      <w:pPr>
        <w:pStyle w:val="ListBullet"/>
      </w:pPr>
      <w:r>
        <w:t>Workplace type: Remote only (unselect On-site and Hybrid).</w:t>
      </w:r>
    </w:p>
    <w:p>
      <w:pPr>
        <w:pStyle w:val="ListBullet"/>
      </w:pPr>
      <w:r>
        <w:t>Experience level: Entry level (optionally also Associate if Joseph wants slightly stronger matches).</w:t>
      </w:r>
    </w:p>
    <w:p>
      <w:pPr>
        <w:pStyle w:val="ListBullet"/>
      </w:pPr>
      <w:r>
        <w:t>Job type: Full-time.</w:t>
      </w:r>
    </w:p>
    <w:p>
      <w:pPr>
        <w:pStyle w:val="ListBullet"/>
      </w:pPr>
      <w:r>
        <w:t>Do NOT use the Easy Apply filter by default, because it hides many ATS/company-site roles which are more serious for this project.</w:t>
      </w:r>
    </w:p>
    <w:p>
      <w:r>
        <w:t>Example application search:</w:t>
        <w:br/>
        <w:t>• Keywords: IT Helpdesk</w:t>
        <w:br/>
        <w:t>• Location: Portugal</w:t>
        <w:br/>
        <w:t>• Workplace type: Remote</w:t>
        <w:br/>
        <w:t>• Experience level: Entry level</w:t>
        <w:br/>
        <w:t>• Job type: Full-time</w:t>
      </w:r>
    </w:p>
    <w:p>
      <w:pPr>
        <w:pStyle w:val="Heading3"/>
      </w:pPr>
      <w:r>
        <w:t>8.4 Exploration Searches (Mapping the Market)</w:t>
      </w:r>
    </w:p>
    <w:p>
      <w:r>
        <w:t>Sometimes Joseph will run broader searches with fewer filters (for example, only a keyword, or keyword + Location=Portugal, with no Remote filter) to see more options and discover new synonyms. In these cases:</w:t>
      </w:r>
    </w:p>
    <w:p>
      <w:pPr>
        <w:pStyle w:val="ListBullet"/>
      </w:pPr>
      <w:r>
        <w:t>The assistant must look at the first 15–20 results and count how many are in the right family (Helpdesk / Service Desk / Technical Support / Application Support) versus clearly off (DevOps, Architect, Cloud Engineer, niche domains, wrong languages).</w:t>
      </w:r>
    </w:p>
    <w:p>
      <w:pPr>
        <w:pStyle w:val="ListBullet"/>
      </w:pPr>
      <w:r>
        <w:t>If less than roughly 40% of the first page are on-target, the assistant must flag the search term as misaligned and suggest a different keyword or the addition/removal of modifiers.</w:t>
      </w:r>
    </w:p>
    <w:p>
      <w:pPr>
        <w:pStyle w:val="ListBullet"/>
      </w:pPr>
      <w:r>
        <w:t>Exploration results are for learning and mapping only. The Jobs_YYYY-MM-DD_entry_only.csv and daily 3 applications should be based on searches that use the standard filter setup in 8.3.</w:t>
      </w:r>
    </w:p>
    <w:p>
      <w:pPr>
        <w:pStyle w:val="Heading3"/>
      </w:pPr>
      <w:r>
        <w:t>8.5 How the Assistant Checks a Search Joseph Sends</w:t>
      </w:r>
    </w:p>
    <w:p>
      <w:r>
        <w:t>When Joseph sends a screenshot or URL of a LinkedIn search results page, the assistant must:</w:t>
      </w:r>
    </w:p>
    <w:p>
      <w:pPr>
        <w:pStyle w:val="ListBullet"/>
      </w:pPr>
      <w:r>
        <w:t>Identify the keyword used and list it explicitly.</w:t>
      </w:r>
    </w:p>
    <w:p>
      <w:pPr>
        <w:pStyle w:val="ListBullet"/>
      </w:pPr>
      <w:r>
        <w:t>Check whether Location, Remote/On-site, Experience level, and other filters are applied or not.</w:t>
      </w:r>
    </w:p>
    <w:p>
      <w:pPr>
        <w:pStyle w:val="ListBullet"/>
      </w:pPr>
      <w:r>
        <w:t>Scan the first 15–20 results and estimate if most roles are:</w:t>
        <w:br/>
        <w:t xml:space="preserve">   • In the target family (Helpdesk / Service Desk / Technical Support / Application Support), and</w:t>
        <w:br/>
        <w:t xml:space="preserve">   • Roughly at entry/early level rather than Architect/DevOps/Cloud/Video Security/etc.</w:t>
      </w:r>
    </w:p>
    <w:p>
      <w:pPr>
        <w:pStyle w:val="ListBullet"/>
      </w:pPr>
      <w:r>
        <w:t>If the results are mostly on-target, confirm that the keyword and filter combination is acceptable for the project.</w:t>
      </w:r>
    </w:p>
    <w:p>
      <w:pPr>
        <w:pStyle w:val="ListBullet"/>
      </w:pPr>
      <w:r>
        <w:t>If the results are clearly mixed or off-target, suggest a corrected search:</w:t>
        <w:br/>
        <w:t xml:space="preserve">   • Either change the keyword (for example from “Entry-level IT Helpdesk” to “IT Helpdesk” or “Service Desk”),</w:t>
        <w:br/>
        <w:t xml:space="preserve">   • Or add/remove modifiers like “Junior”,</w:t>
        <w:br/>
        <w:t xml:space="preserve">   • Or switch from exploration (no filters) to the standard application filters in 8.3.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