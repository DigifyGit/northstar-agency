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Joseph Ginsberg</w:t>
      </w:r>
    </w:p>
    <w:p>
      <w:r>
        <w:t>Remote IT Support Specialist | Windows 10/11 • M365 • AD • VPN | 10+ yrs helpdesk for SMBs across EU time zones</w:t>
      </w:r>
    </w:p>
    <w:p>
      <w:r>
        <w:t>Lisbon, Portugal</w:t>
      </w:r>
    </w:p>
    <w:p>
      <w:r>
        <w:t>Email: jose.gns.brg@gmail.com</w:t>
      </w:r>
    </w:p>
    <w:p>
      <w:r>
        <w:t>LinkedIn: www.linkedin.com/in/joseph-ginsberg</w:t>
      </w:r>
    </w:p>
    <w:p>
      <w:pPr>
        <w:pStyle w:val="Heading2"/>
      </w:pPr>
      <w:r>
        <w:t>Summary</w:t>
      </w:r>
    </w:p>
    <w:p>
      <w:r>
        <w:t>Remote IT Support &amp; Helpdesk technician with 10+ years resolving tickets across Windows and macOS environments for SMBs in legal, consulting, and e-commerce.</w:t>
        <w:br/>
        <w:br/>
        <w:t>Comfortable owning 20–30+ tickets per week: account setup, VPN and Wi-Fi issues, Outlook/Exchange problems, MFA, permissions, and device setup. Hands-on with Microsoft 365 admin, basic Active Directory, remote tools (AnyDesk, TeamViewer, RDP), and ticketing (Jira, Zendesk, internal boards).</w:t>
        <w:br/>
        <w:br/>
        <w:t>Used to working fully remote, async, and across multiple time zones (EU/IL/UK). Document clearly, build SOPs and self-help guides, and reduce repeat tickets by ~25% while keeping 90%+ FCR/SLA.</w:t>
        <w:br/>
        <w:br/>
        <w:t>Portuguese citizen based in Lisbon, open to remote L1 Helpdesk / Technical Support roles across EMEA. Happy to complete a short troubleshooting test or share client feedback to prove fit.</w:t>
      </w:r>
    </w:p>
    <w:p>
      <w:pPr>
        <w:pStyle w:val="Heading2"/>
      </w:pPr>
      <w:r>
        <w:t>Skills</w:t>
      </w:r>
    </w:p>
    <w:p>
      <w:r>
        <w:t>• Windows 10/11 &amp; macOS support</w:t>
      </w:r>
    </w:p>
    <w:p>
      <w:r>
        <w:t>• Microsoft 365 administration (Exchange Online, OneDrive, SharePoint, Teams)</w:t>
      </w:r>
    </w:p>
    <w:p>
      <w:r>
        <w:t>• Active Directory (users, groups, password resets, account unlocks)</w:t>
      </w:r>
    </w:p>
    <w:p>
      <w:r>
        <w:t>• Remote tools: AnyDesk, TeamViewer, RDP</w:t>
      </w:r>
    </w:p>
    <w:p>
      <w:r>
        <w:t>• VPN troubleshooting &amp; remote access</w:t>
      </w:r>
    </w:p>
    <w:p>
      <w:r>
        <w:t>• Ticketing: Jira, Zendesk, internal boards</w:t>
      </w:r>
    </w:p>
    <w:p>
      <w:r>
        <w:t>• Outlook/Exchange troubleshooting</w:t>
      </w:r>
    </w:p>
    <w:p>
      <w:r>
        <w:t>• Basic networking (DNS/IP, Wi-Fi)</w:t>
      </w:r>
    </w:p>
    <w:p>
      <w:r>
        <w:t>• Endpoint security and updates</w:t>
      </w:r>
    </w:p>
    <w:p>
      <w:r>
        <w:t>• Clear written documentation &amp; SOPs</w:t>
      </w:r>
    </w:p>
    <w:p>
      <w:r>
        <w:t>• Customer communication &amp; de-escalation</w:t>
      </w:r>
    </w:p>
    <w:p>
      <w:r>
        <w:t>• Async and remote-team collaboration</w:t>
      </w:r>
    </w:p>
    <w:p>
      <w:pPr>
        <w:pStyle w:val="Heading2"/>
      </w:pPr>
      <w:r>
        <w:t>Experience</w:t>
      </w:r>
    </w:p>
    <w:p>
      <w:r>
        <w:rPr>
          <w:b/>
        </w:rPr>
        <w:t>Remote IT Support Specialist | Freelance Consultant for SMBs</w:t>
      </w:r>
    </w:p>
    <w:p>
      <w:pPr/>
      <w:r>
        <w:t>Freelance / Independent Consultant | Portugal (Remote)</w:t>
      </w:r>
    </w:p>
    <w:p>
      <w:pPr/>
      <w:r>
        <w:t>05/2020 – Present</w:t>
      </w:r>
    </w:p>
    <w:p>
      <w:r>
        <w:t>• Provide remote L1/L2 IT support for SMB clients (legal, consulting, e-commerce) across EU and Israel — fully remote and documented.</w:t>
      </w:r>
    </w:p>
    <w:p>
      <w:r>
        <w:t>• Work with Windows 10/11 &amp; macOS, Microsoft 365 (Exchange Online, OneDrive, SharePoint, Teams), basic Active Directory, VPN &amp; RDP, AnyDesk, TeamViewer.</w:t>
      </w:r>
    </w:p>
    <w:p>
      <w:r>
        <w:t>• Handle 20–30+ tickets/week: login issues, MFA, VPN drops, Outlook/Exchange problems, printers, shared folders, and permissions.</w:t>
      </w:r>
    </w:p>
    <w:p>
      <w:r>
        <w:t>• Onboard new users: create accounts, assign M365 licenses, set up email, Teams, and VPN.</w:t>
      </w:r>
    </w:p>
    <w:p>
      <w:r>
        <w:t>• Build and maintain simple SOPs and user guides to reduce repeat tickets; monitor basic endpoint security and escalate when needed.</w:t>
      </w:r>
    </w:p>
    <w:p>
      <w:r>
        <w:t>• Reduced repeated tickets by ~25% by introducing structured SOPs and self-help docs.</w:t>
      </w:r>
    </w:p>
    <w:p>
      <w:r>
        <w:t>• Maintained 90%+ SLA response across multiple clients and time zones (EU/IL/UK).</w:t>
      </w:r>
    </w:p>
    <w:p>
      <w:r>
        <w:t>• Supported long-term remote contract since 2023 for an EU-based consulting firm, delivered under this freelance practice.</w:t>
      </w:r>
    </w:p>
    <w:p>
      <w:r>
        <w:t>• Clients mainly small law firms, consulting and e-commerce teams.</w:t>
      </w:r>
    </w:p>
    <w:p>
      <w:r>
        <w:rPr>
          <w:b/>
        </w:rPr>
        <w:t>Information Technology Help Desk Technician – Dr. Shlomo Cohen &amp; Co. (via Hi-NetWorks)</w:t>
      </w:r>
    </w:p>
    <w:p>
      <w:pPr/>
      <w:r>
        <w:t>Dr. Shlomo Cohen &amp; Co. (via Hi-NetWorks) | Bnei Brak, Tel Aviv District, Israel (On-site)</w:t>
      </w:r>
    </w:p>
    <w:p>
      <w:pPr/>
      <w:r>
        <w:t>2014 – 2020</w:t>
      </w:r>
    </w:p>
    <w:p>
      <w:r>
        <w:t>• Delivered Tier 1–2 IT support for 100+ legal staff across Windows/macOS environments.</w:t>
      </w:r>
    </w:p>
    <w:p>
      <w:r>
        <w:t>• Resolved daily tickets for Outlook/Exchange, VPN and remote access, file shares, and printers.</w:t>
      </w:r>
    </w:p>
    <w:p>
      <w:r>
        <w:t>• Configured endpoints, managed user permissions in Active Directory, and handled basic GPO-driven settings.</w:t>
      </w:r>
    </w:p>
    <w:p>
      <w:r>
        <w:t>• Supported remote and in-office staff, including lawyers working across different time zones.</w:t>
      </w:r>
    </w:p>
    <w:p>
      <w:r>
        <w:t>• Created short user trainings and internal documentation for recurring issues.</w:t>
      </w:r>
    </w:p>
    <w:p>
      <w:r>
        <w:t>• Maintained 95%+ SLA compliance and worked closely with external vendors when escalation was needed.</w:t>
      </w:r>
    </w:p>
    <w:p>
      <w:r>
        <w:rPr>
          <w:b/>
        </w:rPr>
        <w:t>Information Technology Technician</w:t>
      </w:r>
    </w:p>
    <w:p>
      <w:pPr/>
      <w:r>
        <w:t>Techninet IT Services | Tel Aviv, Israel (On-site)</w:t>
      </w:r>
    </w:p>
    <w:p>
      <w:pPr/>
      <w:r>
        <w:t>2010 – 2014</w:t>
      </w:r>
    </w:p>
    <w:p>
      <w:r>
        <w:t>• Delivered Tier 1 support across SMB clients in real estate, accounting, and logistics, as part of an outsourcing team.</w:t>
      </w:r>
    </w:p>
    <w:p>
      <w:r>
        <w:t>• Installed and configured desktops, printers, VPNs, antivirus, and secure email clients.</w:t>
      </w:r>
    </w:p>
    <w:p>
      <w:r>
        <w:t>• Assisted in migration to cloud-based systems and early Microsoft 365 adoption.</w:t>
      </w:r>
    </w:p>
    <w:p>
      <w:r>
        <w:t>• Created user manuals and internal guides for basic troubleshooting to reduce repeat tickets.</w:t>
      </w:r>
    </w:p>
    <w:p>
      <w:r>
        <w:t>• Provided on-site and remote support for PLYmedia (ad-tech SaaS company) as a key client under Techninet’s outsourcing services.</w:t>
      </w:r>
    </w:p>
    <w:p>
      <w:pPr>
        <w:pStyle w:val="Heading2"/>
      </w:pPr>
      <w:r>
        <w:t>Education</w:t>
      </w:r>
    </w:p>
    <w:p>
      <w:r>
        <w:rPr>
          <w:b/>
        </w:rPr>
        <w:t>Ness College – Ness Technologies (Israel)</w:t>
      </w:r>
    </w:p>
    <w:p>
      <w:pPr/>
      <w:r>
        <w:t>Computer Technician Diploma – Information Technology / Computer Support</w:t>
      </w:r>
    </w:p>
    <w:p>
      <w:pPr/>
      <w:r>
        <w:t>Intensive hands-on training in PC hardware, Windows OS, basic networking, and end-user support, including labs in troubleshooting, OS installation, and small-office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