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LinkedIn Profile Database — Raw Snapshot</w:t>
      </w:r>
    </w:p>
    <w:p>
      <w:r>
        <w:t>Profile name: Joseph Ginsberg</w:t>
      </w:r>
    </w:p>
    <w:p>
      <w:r>
        <w:t>Snapshot date: 03-02-2026</w:t>
      </w:r>
    </w:p>
    <w:p>
      <w:r>
        <w:t>Source: User copy-paste text + screenshots</w:t>
      </w:r>
    </w:p>
    <w:p>
      <w:r>
        <w:t>Purpose: Full raw LinkedIn profile mapping (no edits, no normalization)</w:t>
      </w:r>
    </w:p>
    <w:p>
      <w:r>
        <w:rPr>
          <w:b/>
          <w:sz w:val="26"/>
        </w:rPr>
        <w:t>Header / Top Card</w:t>
      </w:r>
    </w:p>
    <w:p>
      <w:r>
        <w:t>Joseph Ginsberg</w:t>
      </w:r>
    </w:p>
    <w:p/>
    <w:p>
      <w:r>
        <w:t>Remote IT Support Specialist | Windows 10/11 • M365 • AD • VPN | 10+ yrs helpdesk for SMBs across EU time zones</w:t>
      </w:r>
    </w:p>
    <w:p/>
    <w:p>
      <w:r>
        <w:t>Freelance / Independent Consultant</w:t>
      </w:r>
    </w:p>
    <w:p/>
    <w:p>
      <w:r>
        <w:t>Ness College – Ness Technologies (Israel)</w:t>
      </w:r>
    </w:p>
    <w:p/>
    <w:p>
      <w:r>
        <w:t>Lisbon, Portugal  Contact info</w:t>
      </w:r>
    </w:p>
    <w:p>
      <w:r>
        <w:rPr>
          <w:b/>
          <w:sz w:val="26"/>
        </w:rPr>
        <w:t>Open to Work</w:t>
      </w:r>
    </w:p>
    <w:p>
      <w:r>
        <w:t>Help Desk Technician, Technical Support Specialist, Information Technology Help Desk Technician, Information Technology Support Specialist and Desktop Support Technician roles</w:t>
      </w:r>
    </w:p>
    <w:p>
      <w:r>
        <w:rPr>
          <w:b/>
          <w:sz w:val="26"/>
        </w:rPr>
        <w:t>Analytics (Past 7 Days)</w:t>
      </w:r>
    </w:p>
    <w:p>
      <w:r>
        <w:t>5 profile views</w:t>
      </w:r>
    </w:p>
    <w:p>
      <w:r>
        <w:t>0 post impressions</w:t>
      </w:r>
    </w:p>
    <w:p>
      <w:r>
        <w:t>9 search appearances</w:t>
      </w:r>
    </w:p>
    <w:p>
      <w:r>
        <w:rPr>
          <w:b/>
          <w:sz w:val="26"/>
        </w:rPr>
        <w:t>About</w:t>
      </w:r>
    </w:p>
    <w:p>
      <w:r>
        <w:t>Remote IT Support &amp; Helpdesk technician with 10+ years resolving tickets across Windows and macOS environments for SMBs in legal, consulting, and e-commerce.</w:t>
      </w:r>
    </w:p>
    <w:p/>
    <w:p>
      <w:r>
        <w:t>Comfortable owning 20–30+ tickets per week: account setup, VPN and Wi-Fi issues, Outlook/Exchange problems, MFA, permissions, and device setup. Hands-on with Microsoft 365 admin, basic Active Directory, remote tools (AnyDesk, TeamViewer, RDP), and ticketing (Jira, Zendesk, internal boards).</w:t>
      </w:r>
    </w:p>
    <w:p/>
    <w:p>
      <w:r>
        <w:t>Used to working fully remote, async, and across multiple time zones (EU/IL/UK). Document clearly, build SOPs and self-help guides, and reduce repeat tickets by ~25% while keeping 90%+ FCR/SLA.</w:t>
      </w:r>
    </w:p>
    <w:p/>
    <w:p>
      <w:r>
        <w:t>Portuguese citizen based in Lisbon, open to remote L1 Helpdesk / Technical Support roles across EMEA. Happy to complete a short troubleshooting test or share client feedback to prove fit.</w:t>
      </w:r>
    </w:p>
    <w:p>
      <w:r>
        <w:rPr>
          <w:b/>
          <w:sz w:val="26"/>
        </w:rPr>
        <w:t>Top Skills</w:t>
      </w:r>
    </w:p>
    <w:p>
      <w:r>
        <w:t>Troubleshooting • Office 365 • LAN-WAN • Remote customer support • Google Workspace</w:t>
      </w:r>
    </w:p>
    <w:p>
      <w:r>
        <w:rPr>
          <w:b/>
          <w:sz w:val="26"/>
        </w:rPr>
        <w:t>Activity</w:t>
      </w:r>
    </w:p>
    <w:p>
      <w:r>
        <w:t>0 followers</w:t>
      </w:r>
    </w:p>
    <w:p>
      <w:r>
        <w:t>You haven’t posted yet</w:t>
      </w:r>
    </w:p>
    <w:p>
      <w:r>
        <w:t>Posts you share will be displayed here.</w:t>
      </w:r>
    </w:p>
    <w:p>
      <w:r>
        <w:rPr>
          <w:b/>
          <w:sz w:val="26"/>
        </w:rPr>
        <w:t>Experience — Freelance</w:t>
      </w:r>
    </w:p>
    <w:p>
      <w:r>
        <w:t>Remote IT Support Specialist | Freelance Consultant for SMBs</w:t>
      </w:r>
    </w:p>
    <w:p>
      <w:r>
        <w:t>Freelance / Independent Consultant · Self-employed</w:t>
      </w:r>
    </w:p>
    <w:p>
      <w:r>
        <w:t>May 2020 - Present · 5 yrs 10 mos</w:t>
      </w:r>
    </w:p>
    <w:p>
      <w:r>
        <w:t>Portugal · Remote</w:t>
      </w:r>
    </w:p>
    <w:p/>
    <w:p>
      <w:r>
        <w:t>Provide remote L1/L2 IT support for SMB clients (legal, consulting, e-commerce) across EU and Israel — fully remote and documented.</w:t>
      </w:r>
    </w:p>
    <w:p/>
    <w:p>
      <w:r>
        <w:t>Tools &amp; platforms</w:t>
      </w:r>
    </w:p>
    <w:p>
      <w:r>
        <w:t>• Windows 10/11 &amp; macOS</w:t>
      </w:r>
    </w:p>
    <w:p>
      <w:r>
        <w:t>• Microsoft 365 (Exchange Online, OneDrive, SharePoint, Teams)</w:t>
      </w:r>
    </w:p>
    <w:p>
      <w:r>
        <w:t>• Basic Active Directory (users, groups, password resets, account unlocks)</w:t>
      </w:r>
    </w:p>
    <w:p>
      <w:r>
        <w:t>• VPN &amp; RDP, remote tools: AnyDesk, TeamViewer</w:t>
      </w:r>
    </w:p>
    <w:p>
      <w:r>
        <w:t>• Ticketing: Jira, Zendesk, internal boards</w:t>
      </w:r>
    </w:p>
    <w:p>
      <w:r>
        <w:t>• Zoom, Slack, email and phone support</w:t>
      </w:r>
    </w:p>
    <w:p/>
    <w:p>
      <w:r>
        <w:t>Services provided</w:t>
      </w:r>
    </w:p>
    <w:p>
      <w:r>
        <w:t>• Handle 20–30+ tickets/week: login issues, MFA, VPN drops, Outlook/Exchange problems, printers, shared folders, permissions.</w:t>
      </w:r>
    </w:p>
    <w:p>
      <w:r>
        <w:t>• Onboard new users: create accounts, assign M365 licenses, set up email, Teams, and VPN.</w:t>
      </w:r>
    </w:p>
    <w:p>
      <w:r>
        <w:t>• Build and maintain simple SOPs and user guides to reduce repeat tickets.</w:t>
      </w:r>
    </w:p>
    <w:p>
      <w:r>
        <w:t>• Monitor basic endpoint security (updates, AV status) and escalate when needed.</w:t>
      </w:r>
    </w:p>
    <w:p/>
    <w:p>
      <w:r>
        <w:t>Results</w:t>
      </w:r>
    </w:p>
    <w:p>
      <w:r>
        <w:t>• Reduced repeated tickets by ~25% by introducing structured SOPs and self-help docs.</w:t>
      </w:r>
    </w:p>
    <w:p>
      <w:r>
        <w:t>• Maintained 90%+ SLA response across multiple clients and time zones (EU/IL/UK).</w:t>
      </w:r>
    </w:p>
    <w:p>
      <w:r>
        <w:t>• Supported long-term remote contract since 2023 for an EU-based consulting firm, delivered under this freelance practice.</w:t>
      </w:r>
    </w:p>
    <w:p/>
    <w:p>
      <w:r>
        <w:t>Clients</w:t>
      </w:r>
    </w:p>
    <w:p>
      <w:r>
        <w:t>• Mainly small law firms, consulting and e-commerce teams.</w:t>
      </w:r>
    </w:p>
    <w:p/>
    <w:p>
      <w:r>
        <w:t>Keywords: Help Desk Support, Remote IT Support, Microsoft 365, Active Directory, Remote Desktop Support, VPN Troubleshooting.</w:t>
      </w:r>
    </w:p>
    <w:p>
      <w:r>
        <w:rPr>
          <w:b/>
          <w:sz w:val="26"/>
        </w:rPr>
        <w:t>Experience — Dr. Shlomo Cohen &amp; Co.</w:t>
      </w:r>
    </w:p>
    <w:p>
      <w:r>
        <w:t>Information Technology Help Desk Technician – Dr. Shlomo Cohen &amp; Co. (via Hi-NetWorks)</w:t>
      </w:r>
    </w:p>
    <w:p>
      <w:r>
        <w:t>Dr. Shlomo Cohen &amp; Co. (via Hi-Networks) · Full-time</w:t>
      </w:r>
    </w:p>
    <w:p>
      <w:r>
        <w:t>2014 - 2020 · 6 yrs</w:t>
      </w:r>
    </w:p>
    <w:p>
      <w:r>
        <w:t>Bnei Brak, Tel Aviv District, Israel · On-site</w:t>
      </w:r>
    </w:p>
    <w:p/>
    <w:p>
      <w:r>
        <w:t>Delivered Tier 1–2 IT support for 100+ legal staff across Windows/macOS environments.</w:t>
      </w:r>
    </w:p>
    <w:p/>
    <w:p>
      <w:r>
        <w:t>• Resolved daily tickets for Outlook/Exchange, VPN and remote access, file shares, and printers.</w:t>
      </w:r>
    </w:p>
    <w:p>
      <w:r>
        <w:t>• Configured endpoints, managed user permissions in Active Directory, and handled basic GPO-driven settings.</w:t>
      </w:r>
    </w:p>
    <w:p>
      <w:r>
        <w:t>• Supported remote and in-office staff, including lawyers working across different time zones.</w:t>
      </w:r>
    </w:p>
    <w:p>
      <w:r>
        <w:t>• Created short user trainings and internal documentation for recurring issues.</w:t>
      </w:r>
    </w:p>
    <w:p/>
    <w:p>
      <w:r>
        <w:t>Maintained 95%+ SLA compliance and worked closely with external vendors when escalation was needed.</w:t>
      </w:r>
    </w:p>
    <w:p>
      <w:r>
        <w:rPr>
          <w:b/>
          <w:sz w:val="26"/>
        </w:rPr>
        <w:t>Experience — Techninet IT Services</w:t>
      </w:r>
    </w:p>
    <w:p>
      <w:r>
        <w:t>Information Technology Technician</w:t>
      </w:r>
    </w:p>
    <w:p>
      <w:r>
        <w:t>Techninet IT Services · Full-time</w:t>
      </w:r>
    </w:p>
    <w:p>
      <w:r>
        <w:t>2010 - 2014 · 4 yrs</w:t>
      </w:r>
    </w:p>
    <w:p>
      <w:r>
        <w:t>Tel Aviv, Israel · On-site</w:t>
      </w:r>
    </w:p>
    <w:p/>
    <w:p>
      <w:r>
        <w:t>Delivered Tier 1 support across SMB clients in real estate, accounting, and logistics, as part of an outsourcing team.</w:t>
      </w:r>
    </w:p>
    <w:p/>
    <w:p>
      <w:r>
        <w:t>• Installed and configured desktops, printers, VPNs, antivirus, and secure email clients.</w:t>
      </w:r>
    </w:p>
    <w:p>
      <w:r>
        <w:t>• Assisted in migration to cloud-based systems and early Microsoft 365 adoption.</w:t>
      </w:r>
    </w:p>
    <w:p>
      <w:r>
        <w:t>• Created user manuals and internal guides for basic troubleshooting to reduce repeat tickets.</w:t>
      </w:r>
    </w:p>
    <w:p>
      <w:r>
        <w:t>• Provided on-site and remote support for PLYmedia (ad-tech SaaS company) as a key client under Techninet’s outsourcing services.</w:t>
      </w:r>
    </w:p>
    <w:p>
      <w:r>
        <w:rPr>
          <w:b/>
          <w:sz w:val="26"/>
        </w:rPr>
        <w:t>Education</w:t>
      </w:r>
    </w:p>
    <w:p>
      <w:r>
        <w:t>Ness College – Ness Technologies (Israel)</w:t>
      </w:r>
    </w:p>
    <w:p>
      <w:r>
        <w:t>Computer Technician Diploma, Information Technology / Computer Support</w:t>
      </w:r>
    </w:p>
    <w:p/>
    <w:p>
      <w:r>
        <w:t>Intensive hands-on training in PC hardware, Windows OS, basic networking, and end-user support. Included labs in troubleshooting, OS installation, and small-office infrastructure.</w:t>
      </w:r>
    </w:p>
    <w:p>
      <w:r>
        <w:rPr>
          <w:b/>
          <w:sz w:val="26"/>
        </w:rPr>
        <w:t>Letter of Appreciation (Raw)</w:t>
      </w:r>
    </w:p>
    <w:p>
      <w:r>
        <w:t>Bravena Consulting ul. Pigkna 68, 00-872 Warszawa, Poland Phone: +48 22 398 7420 - Emali: Aleksandra@bravena.pl October 8, 2024</w:t>
      </w:r>
    </w:p>
    <w:p/>
    <w:p>
      <w:r>
        <w:t>Dear Joseph, We're writing this note simply to say: thank you. Over the past year, your support has made a noticeable difference in how we work. Whether it was halping new team members get set up, resclving sudden email issues, or answering questions with pelience - you've been consistenily reliable, responsive, and respecfful in every interaction. You helped us feel supported even when things weren't going smoothly. That kind of steadiness has real weight. Here are a few things we genuinely appreciate:</w:t>
      </w:r>
    </w:p>
    <w:p/>
    <w:p>
      <w:r>
        <w:t>• Your calm, no-drama approach</w:t>
      </w:r>
    </w:p>
    <w:p>
      <w:r>
        <w:t>• Clear explanations that make sense to non-technical people</w:t>
      </w:r>
    </w:p>
    <w:p>
      <w:r>
        <w:t>• Quick replies, even across time zones</w:t>
      </w:r>
    </w:p>
    <w:p>
      <w:r>
        <w:t>• Checking back to make sure everything is actually fixed</w:t>
      </w:r>
    </w:p>
    <w:p/>
    <w:p>
      <w:r>
        <w:t>Since working with you, we've experienced fewer interruptions, smoother onboarding. and a greater sense of confidence in our workfiow. Thank you for being a steady hand behind the scenes. We're giad to have you with us.</w:t>
      </w:r>
    </w:p>
    <w:p/>
    <w:p>
      <w:r>
        <w:t>Warmly. Aleksandra Nowak</w:t>
      </w:r>
    </w:p>
    <w:p>
      <w:r>
        <w:t>Founder &amp; Managing Partner</w:t>
      </w:r>
    </w:p>
    <w:p>
      <w:r>
        <w:t>Bravena Consulting</w:t>
      </w:r>
    </w:p>
    <w:p>
      <w:r>
        <w:rPr>
          <w:b/>
          <w:sz w:val="26"/>
        </w:rPr>
        <w:t>Skills (Raw)</w:t>
      </w:r>
    </w:p>
    <w:p>
      <w:r>
        <w:t>Help Desk Support</w:t>
      </w:r>
    </w:p>
    <w:p>
      <w:r>
        <w:t>Windows Desktop Support</w:t>
      </w:r>
    </w:p>
    <w:p>
      <w:r>
        <w:t>Microsoft Office / Microsoft 365</w:t>
      </w:r>
    </w:p>
    <w:p>
      <w:r>
        <w:t>Computer Hardware Troubleshooting</w:t>
      </w:r>
    </w:p>
    <w:p>
      <w:r>
        <w:t>Help Desk Support • Microsoft 365 • Active Directory • Remote Desktop Support • VPN Troubleshooting</w:t>
      </w:r>
    </w:p>
    <w:p>
      <w:r>
        <w:t>Remote Desktop Support</w:t>
      </w:r>
    </w:p>
    <w:p>
      <w:r>
        <w:t>VPN Troubleshooting</w:t>
      </w:r>
    </w:p>
    <w:p>
      <w:r>
        <w:t>PC &amp; Mac platforms</w:t>
      </w:r>
    </w:p>
    <w:p>
      <w:r>
        <w:t>English</w:t>
      </w:r>
    </w:p>
    <w:p>
      <w:r>
        <w:t>Hebrew</w:t>
      </w:r>
    </w:p>
    <w:p>
      <w:r>
        <w:t>Portuguese</w:t>
      </w:r>
    </w:p>
    <w:p>
      <w:r>
        <w:t>Slack</w:t>
      </w:r>
    </w:p>
    <w:p>
      <w:r>
        <w:t>Group Policy</w:t>
      </w:r>
    </w:p>
    <w:p>
      <w:r>
        <w:t>Endpoint Security</w:t>
      </w:r>
    </w:p>
    <w:p>
      <w:r>
        <w:t>Windows 11</w:t>
      </w:r>
    </w:p>
    <w:p>
      <w:r>
        <w:t>IPSec</w:t>
      </w:r>
    </w:p>
    <w:p>
      <w:r>
        <w:t>Microsoft Teams</w:t>
      </w:r>
    </w:p>
    <w:p>
      <w:r>
        <w:t>Remote User Support</w:t>
      </w:r>
    </w:p>
    <w:p>
      <w:r>
        <w:t>Office 365 Administration</w:t>
      </w:r>
    </w:p>
    <w:p>
      <w:r>
        <w:t>Exchange ActiveSync</w:t>
      </w:r>
    </w:p>
    <w:p>
      <w:r>
        <w:t>Bitdefender Endpoint Protection</w:t>
      </w:r>
    </w:p>
    <w:p>
      <w:r>
        <w:t>Network Troubleshooting</w:t>
      </w:r>
    </w:p>
    <w:p>
      <w:r>
        <w:t>TeamViewer</w:t>
      </w:r>
    </w:p>
    <w:p>
      <w:r>
        <w:t>Zendesk</w:t>
      </w:r>
    </w:p>
    <w:p>
      <w:r>
        <w:t>Jira</w:t>
      </w:r>
    </w:p>
    <w:p>
      <w:r>
        <w:t>Active Directory</w:t>
      </w:r>
    </w:p>
    <w:p>
      <w:r>
        <w:t>Google Workspace</w:t>
      </w:r>
    </w:p>
    <w:p>
      <w:r>
        <w:t>Service Desk</w:t>
      </w:r>
    </w:p>
    <w:p>
      <w:r>
        <w:t>Computer Hardware</w:t>
      </w:r>
    </w:p>
    <w:p>
      <w:r>
        <w:t>LAN-WAN</w:t>
      </w:r>
    </w:p>
    <w:p>
      <w:r>
        <w:rPr>
          <w:b/>
          <w:sz w:val="26"/>
        </w:rPr>
        <w:t>Interests</w:t>
      </w:r>
    </w:p>
    <w:p>
      <w:r>
        <w:t>ICT Authority (Following)</w:t>
      </w:r>
    </w:p>
    <w:p>
      <w:r>
        <w:t>Match Profiler (Following)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