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Optimization Paste Pack (Evidence-Based) — 05-02-2026</w:t>
      </w:r>
    </w:p>
    <w:p>
      <w:r>
        <w:t>Purpose: tighten LinkedIn signals so recommendations skew toward Junior / L1 Service Desk &amp; remote-friendly IT Support roles, while staying truthful.</w:t>
      </w:r>
    </w:p>
    <w:p>
      <w:r>
        <w:t>This file is copy/paste-ready. It includes CURRENT vs NEW values and why the change is better.</w:t>
      </w:r>
    </w:p>
    <w:p>
      <w:r>
        <w:t>Evidence sources referenced (public):</w:t>
      </w:r>
    </w:p>
    <w:p>
      <w:r>
        <w:t>https://learn.microsoft.com/en-us/linkedin/shared/references/v2/standardized-data/skills</w:t>
      </w:r>
    </w:p>
    <w:p>
      <w:r>
        <w:t>https://www.linkedin.com/help/linkedin/answer/a521191/edit-your-intro?lang=en</w:t>
      </w:r>
    </w:p>
    <w:p>
      <w:r>
        <w:t>https://www.linkedin.com/help/linkedin/answer/a538150/add-skills-to-your-profile?lang=en</w:t>
      </w:r>
    </w:p>
    <w:p>
      <w:pPr>
        <w:pStyle w:val="Heading2"/>
      </w:pPr>
      <w:r>
        <w:t>1) Headline</w:t>
      </w:r>
    </w:p>
    <w:p>
      <w:r>
        <w:t>CURRENT:</w:t>
      </w:r>
    </w:p>
    <w:p>
      <w:r>
        <w:t>Junior IT Support (L1) | Windows 10/11, Microsoft 365, Basic AD, VPN | Remote Portugal or Lisbon hybrid | English</w:t>
      </w:r>
    </w:p>
    <w:p>
      <w:r>
        <w:t>NEW (pick ONE):</w:t>
      </w:r>
    </w:p>
    <w:p>
      <w:r>
        <w:t>- Junior IT Support / Service Desk | Windows 10/11 + Microsoft 365 | Active Directory, VPN, MFA | Remote (Portugal) or Lisbon Hybrid | English  (140 chars)</w:t>
      </w:r>
    </w:p>
    <w:p>
      <w:r>
        <w:t>- IT Support Specialist (Junior) | Microsoft 365, Outlook, Windows 10/11 | AD basics, VPN, MFA | Remote PT / Lisbon Hybrid | English  (130 chars)</w:t>
      </w:r>
    </w:p>
    <w:p>
      <w:r>
        <w:t>- Service Desk Analyst (Entry/Junior) | Windows 10/11, Microsoft 365 | AD, VPN, MFA | Remote Portugal / Lisbon Hybrid | English  (125 chars)</w:t>
      </w:r>
    </w:p>
    <w:p>
      <w:r>
        <w:t>Why this is better (evidence-based):</w:t>
      </w:r>
    </w:p>
    <w:p>
      <w:r>
        <w:t>• Uses standard role titles recruiters search for (Service Desk / IT Support) and avoids internal shorthand that may not map to standardized entities. • Packs high-signal standardized skill terms into the limited headline space. • Keeps location/workplace preference explicit to help targeting.</w:t>
      </w:r>
    </w:p>
    <w:p>
      <w:pPr>
        <w:pStyle w:val="Heading2"/>
      </w:pPr>
      <w:r>
        <w:t>2) About</w:t>
      </w:r>
    </w:p>
    <w:p>
      <w:r>
        <w:t>CURRENT:</w:t>
      </w:r>
    </w:p>
    <w:p>
      <w:r>
        <w:t>I provide L1 IT Support and Helpdesk for Windows 10/11 and Microsoft 365 users.</w:t>
        <w:br/>
        <w:br/>
        <w:t>Typical tickets: password and MFA resets, Outlook and email issues, Wi-Fi and VPN troubleshooting, account setup, permissions, printer basics, and device setup.</w:t>
        <w:br/>
        <w:br/>
        <w:t>Tools: Microsoft 365 admin, basic Active Directory, AnyDesk, TeamViewer, RDP, Jira, Zendesk, and clear documentation for handover and knowledge base articles.</w:t>
        <w:br/>
        <w:br/>
        <w:t>I am a Portuguese citizen based in Lisbon and looking for Junior or L1 Helpdesk or Technical Support roles (remote Portugal or Lisbon hybrid). I can complete a short troubleshooting test to prove fit.</w:t>
      </w:r>
    </w:p>
    <w:p>
      <w:r>
        <w:t>NEW (paste as-is):</w:t>
      </w:r>
    </w:p>
    <w:p>
      <w:r>
        <w:t>Junior / Tier‑1 IT Support for Windows 10/11 and Microsoft 365 users.</w:t>
        <w:br/>
        <w:br/>
        <w:t>I resolve common Service Desk tickets: password resets, MFA issues, account unlocks, Outlook/Exchange connectivity, Teams basics, printer setup, Wi‑Fi and VPN troubleshooting, and simple permissions.</w:t>
        <w:br/>
        <w:br/>
        <w:t>Tools: Microsoft 365 admin center, Active Directory (users/groups basics), Jira Service Desk/Zendesk, AnyDesk/TeamViewer/RDP. I document fixes clearly (ticket notes + quick SOPs) to reduce repeat incidents.</w:t>
        <w:br/>
        <w:br/>
        <w:t>Based in Lisbon (Portuguese citizen). Open to remote roles in Portugal or Lisbon hybrid/on‑site. Happy to complete a short troubleshooting task to demonstrate fit.  (643 chars)</w:t>
      </w:r>
    </w:p>
    <w:p>
      <w:r>
        <w:t>Why this is better:</w:t>
      </w:r>
    </w:p>
    <w:p>
      <w:r>
        <w:t>• Front-loads role level (Junior/Tier‑1) so the system and recruiters don’t default you into senior infra roles. • Lists common ticket keywords that match L1 job descriptions. • Uses skills and tools that exist in LinkedIn’s standardized skills taxonomy (see MS Learn reference).</w:t>
      </w:r>
    </w:p>
    <w:p>
      <w:pPr>
        <w:pStyle w:val="Heading2"/>
      </w:pPr>
      <w:r>
        <w:t>3) Experience — Current Role Title (Edit Intro + Experience)</w:t>
      </w:r>
    </w:p>
    <w:p>
      <w:r>
        <w:t>CURRENT position title:</w:t>
      </w:r>
    </w:p>
    <w:p>
      <w:r>
        <w:t>Remote IT Support Specialist | Freelance Consultant for SMBs</w:t>
      </w:r>
    </w:p>
    <w:p>
      <w:r>
        <w:t>NEW title (choose ONE):</w:t>
      </w:r>
    </w:p>
    <w:p>
      <w:r>
        <w:t>- IT Support Specialist (Freelance)</w:t>
      </w:r>
    </w:p>
    <w:p>
      <w:r>
        <w:t>- Service Desk / IT Support (Freelance)</w:t>
      </w:r>
    </w:p>
    <w:p>
      <w:r>
        <w:t>- IT Support Technician (Freelance)</w:t>
      </w:r>
    </w:p>
    <w:p>
      <w:r>
        <w:t>Why:</w:t>
      </w:r>
    </w:p>
    <w:p>
      <w:r>
        <w:t>• Removes over-broad seniority signals while keeping the work true. • Matches common job titles used in Junior postings, improving recommendation fit.</w:t>
      </w:r>
    </w:p>
    <w:p>
      <w:pPr>
        <w:pStyle w:val="Heading2"/>
      </w:pPr>
      <w:r>
        <w:t>4) Skills — What to keep / add (only from LinkedIn’s list)</w:t>
      </w:r>
    </w:p>
    <w:p>
      <w:r>
        <w:t>Pin TOP 3 skills (recommended):</w:t>
      </w:r>
    </w:p>
    <w:p>
      <w:r>
        <w:t>- IT Support</w:t>
      </w:r>
    </w:p>
    <w:p>
      <w:r>
        <w:t>- Microsoft 365</w:t>
      </w:r>
    </w:p>
    <w:p>
      <w:r>
        <w:t>- Active Directory</w:t>
      </w:r>
    </w:p>
    <w:p>
      <w:r>
        <w:t>Keep (good L1 match):</w:t>
      </w:r>
    </w:p>
    <w:p>
      <w:r>
        <w:t>- Help Desk Support</w:t>
      </w:r>
    </w:p>
    <w:p>
      <w:r>
        <w:t>- Microsoft Outlook</w:t>
      </w:r>
    </w:p>
    <w:p>
      <w:r>
        <w:t>- Office 365 Administration</w:t>
      </w:r>
    </w:p>
    <w:p>
      <w:r>
        <w:t>- Windows 11</w:t>
      </w:r>
    </w:p>
    <w:p>
      <w:r>
        <w:t>- Virtual Private Network (VPN)</w:t>
      </w:r>
    </w:p>
    <w:p>
      <w:r>
        <w:t>- WiFi</w:t>
      </w:r>
    </w:p>
    <w:p>
      <w:r>
        <w:t>- Domain Name System (DNS)</w:t>
      </w:r>
    </w:p>
    <w:p>
      <w:r>
        <w:t>- Remote Desktop</w:t>
      </w:r>
    </w:p>
    <w:p>
      <w:r>
        <w:t>- AnyDesk</w:t>
      </w:r>
    </w:p>
    <w:p>
      <w:r>
        <w:t>- TeamViewer</w:t>
      </w:r>
    </w:p>
    <w:p>
      <w:r>
        <w:t>- Jira Service Desk</w:t>
      </w:r>
    </w:p>
    <w:p>
      <w:r>
        <w:t>- Zendesk</w:t>
      </w:r>
    </w:p>
    <w:p>
      <w:r>
        <w:t>- Ticketing Systems</w:t>
      </w:r>
    </w:p>
    <w:p>
      <w:r>
        <w:t>- Multi-factor Authentication</w:t>
      </w:r>
    </w:p>
    <w:p>
      <w:r>
        <w:t>- Password Resets</w:t>
      </w:r>
    </w:p>
    <w:p>
      <w:r>
        <w:t>Consider removing or moving lower (to reduce senior/infra targeting), unless you actively want those roles:</w:t>
      </w:r>
    </w:p>
    <w:p>
      <w:r>
        <w:t>- Microsoft Exchange</w:t>
      </w:r>
    </w:p>
    <w:p>
      <w:r>
        <w:t>- Microsoft Azure</w:t>
      </w:r>
    </w:p>
    <w:p>
      <w:r>
        <w:t>- Internet Protocol Suite (TCP/IP)</w:t>
      </w:r>
    </w:p>
    <w:p>
      <w:r>
        <w:t>Why (evidence-based):</w:t>
      </w:r>
    </w:p>
    <w:p>
      <w:r>
        <w:t>• LinkedIn uses standardized skill entities (not free text). You only benefit from skills that exist in the taxonomy; invented variants won’t map. • High-seniority infra skills can skew recommendations toward senior Windows/Citrix roles.</w:t>
      </w:r>
    </w:p>
    <w:p>
      <w:pPr>
        <w:pStyle w:val="Heading2"/>
      </w:pPr>
      <w:r>
        <w:t>5) Open to Work — Titles (keep narrow)</w:t>
      </w:r>
    </w:p>
    <w:p>
      <w:r>
        <w:t>Recommended titles:</w:t>
      </w:r>
    </w:p>
    <w:p>
      <w:r>
        <w:t>- Help Desk Technician</w:t>
      </w:r>
    </w:p>
    <w:p>
      <w:r>
        <w:t>- Service Desk Analyst</w:t>
      </w:r>
    </w:p>
    <w:p>
      <w:r>
        <w:t>- IT Support Specialist</w:t>
      </w:r>
    </w:p>
    <w:p>
      <w:r>
        <w:t>- Technical Support Specialist</w:t>
      </w:r>
    </w:p>
    <w:p>
      <w:r>
        <w:t>- Desktop Support Technician</w:t>
      </w:r>
    </w:p>
    <w:p>
      <w:r>
        <w:t>Why:</w:t>
      </w:r>
    </w:p>
    <w:p>
      <w:r>
        <w:t>• Keeps job alerts/recommendations aligned with your target level and avoids pulling in specialist roles (Citrix/Windows Server).</w:t>
      </w:r>
    </w:p>
    <w:p>
      <w:pPr>
        <w:pStyle w:val="Heading2"/>
      </w:pPr>
      <w:r>
        <w:t>6) Next 30 minutes (manual, high impact)</w:t>
      </w:r>
    </w:p>
    <w:p>
      <w:r>
        <w:t>1. Replace headline (pick one).</w:t>
      </w:r>
    </w:p>
    <w:p>
      <w:r>
        <w:t>2. Replace About section.</w:t>
      </w:r>
    </w:p>
    <w:p>
      <w:r>
        <w:t>3. Edit current position title (choose one).</w:t>
      </w:r>
    </w:p>
    <w:p>
      <w:r>
        <w:t>4. Pin top 3 skills + reorder list; move Azure/Exchange/TCP-IP down.</w:t>
      </w:r>
    </w:p>
    <w:p>
      <w:r>
        <w:t>5. Refresh Open-to titles; remove anything senior/specialist.</w:t>
      </w:r>
    </w:p>
    <w:p>
      <w:r>
        <w:t>6. Re-check LinkedIn job recommendations after 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